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F3FB" w14:textId="77777777" w:rsidR="003A1749" w:rsidRDefault="00000000">
      <w:pPr>
        <w:pStyle w:val="Title"/>
        <w:jc w:val="center"/>
      </w:pPr>
      <w:r>
        <w:t>Pyetjet e Informatikës – Shpjegime të Përmirësuara</w:t>
      </w:r>
    </w:p>
    <w:p w14:paraId="1E79A90C" w14:textId="77777777" w:rsidR="003A1749" w:rsidRDefault="00000000">
      <w:pPr>
        <w:pStyle w:val="SubtitleCustom"/>
        <w:jc w:val="center"/>
      </w:pPr>
      <w:r>
        <w:t>Version i redaktuar, i standardizuar dhe i përgatitur për nxënësit e klasës së 12-të, profili Informatikë</w:t>
      </w:r>
    </w:p>
    <w:p w14:paraId="3C56E210" w14:textId="77777777" w:rsidR="003A1749" w:rsidRDefault="00000000">
      <w:pPr>
        <w:spacing w:after="120"/>
      </w:pPr>
      <w:r>
        <w:t>Ky dokument është përpunuar mbi materialin e ngarkuar nga përdoruesi, me synimin që gjuha të jetë më e pastër, formatimi më profesional dhe struktura më e përshtatshme për lexim dhe kopjim në Microsoft Word.</w:t>
      </w:r>
    </w:p>
    <w:p w14:paraId="6C2B5C32" w14:textId="77777777" w:rsidR="003A1749" w:rsidRDefault="00000000">
      <w:pPr>
        <w:spacing w:after="120"/>
      </w:pPr>
      <w:r>
        <w:t>Pyetjet, alternativat dhe përgjigjet e sakta janë ruajtur sipas materialit burimor. Në ato raste ku vetë dokumenti burimor ka çelësa ose formulime teknikisht të diskutueshme, kjo është shënuar qartë në shpjegim, pa ndryshuar bazën e materialit.</w:t>
      </w:r>
    </w:p>
    <w:p w14:paraId="567CE8F1" w14:textId="77777777" w:rsidR="003A1749" w:rsidRDefault="003A1749">
      <w:pPr>
        <w:spacing w:after="160"/>
      </w:pPr>
    </w:p>
    <w:p w14:paraId="11014C48" w14:textId="77777777" w:rsidR="003A1749" w:rsidRDefault="00000000">
      <w:pPr>
        <w:pStyle w:val="Heading1"/>
        <w:spacing w:before="200" w:after="120"/>
      </w:pPr>
      <w:r>
        <w:t>I. Njohuri të përgjithshme, pajisje harduerike dhe siguria e të dhënave</w:t>
      </w:r>
    </w:p>
    <w:p w14:paraId="79D81AC1" w14:textId="77777777" w:rsidR="003A1749" w:rsidRDefault="00000000">
      <w:pPr>
        <w:pStyle w:val="Heading2"/>
        <w:spacing w:before="160" w:after="40"/>
      </w:pPr>
      <w:r>
        <w:t>Pyetja 1</w:t>
      </w:r>
    </w:p>
    <w:p w14:paraId="72874B95" w14:textId="77777777" w:rsidR="003A1749" w:rsidRDefault="00000000">
      <w:r>
        <w:rPr>
          <w:b/>
        </w:rPr>
        <w:t>Prapashtesa .wav është karakteristikë e skedarëve që përmbajnë:</w:t>
      </w:r>
    </w:p>
    <w:p w14:paraId="4B6B7B81" w14:textId="77777777" w:rsidR="003A1749" w:rsidRDefault="00000000">
      <w:pPr>
        <w:spacing w:after="20"/>
      </w:pPr>
      <w:r>
        <w:rPr>
          <w:b/>
        </w:rPr>
        <w:t>Alternativat:</w:t>
      </w:r>
    </w:p>
    <w:p w14:paraId="756DDEC0" w14:textId="77777777" w:rsidR="003A1749" w:rsidRDefault="00000000">
      <w:pPr>
        <w:pStyle w:val="OptionStyle"/>
      </w:pPr>
      <w:r>
        <w:t>A. foto</w:t>
      </w:r>
    </w:p>
    <w:p w14:paraId="13075241" w14:textId="77777777" w:rsidR="003A1749" w:rsidRDefault="00000000">
      <w:pPr>
        <w:pStyle w:val="OptionStyle"/>
      </w:pPr>
      <w:r>
        <w:t>B. tekst</w:t>
      </w:r>
    </w:p>
    <w:p w14:paraId="1AEB4DAC" w14:textId="77777777" w:rsidR="003A1749" w:rsidRDefault="00000000">
      <w:pPr>
        <w:pStyle w:val="OptionStyle"/>
      </w:pPr>
      <w:r>
        <w:t>C. programe</w:t>
      </w:r>
    </w:p>
    <w:p w14:paraId="500F92F4" w14:textId="77777777" w:rsidR="003A1749" w:rsidRDefault="00000000">
      <w:pPr>
        <w:pStyle w:val="OptionStyle"/>
      </w:pPr>
      <w:r>
        <w:t>D. zë</w:t>
      </w:r>
    </w:p>
    <w:p w14:paraId="008581D2" w14:textId="77777777" w:rsidR="003A1749" w:rsidRDefault="00000000">
      <w:r>
        <w:rPr>
          <w:b/>
        </w:rPr>
        <w:t xml:space="preserve">Përgjigjja e saktë: </w:t>
      </w:r>
      <w:r>
        <w:t>D. zë</w:t>
      </w:r>
    </w:p>
    <w:p w14:paraId="1CD20D57" w14:textId="77777777" w:rsidR="003A1749" w:rsidRDefault="00000000">
      <w:r>
        <w:rPr>
          <w:b/>
        </w:rPr>
        <w:t>Shpjegimi:</w:t>
      </w:r>
    </w:p>
    <w:p w14:paraId="415670FD" w14:textId="77777777" w:rsidR="003A1749" w:rsidRDefault="00000000">
      <w:r>
        <w:t>Kjo pyetje kërkon të njihet prapashtesa e skedarit sipas llojit të përmbajtjes që ai ruan. Prapashtesa .wav përdoret për skedarë audio, pra për ruajtjen e zërit. Kjo do të thotë se alternativa D është e saktë.</w:t>
      </w:r>
    </w:p>
    <w:p w14:paraId="2C396999" w14:textId="77777777" w:rsidR="003A1749" w:rsidRDefault="00000000">
      <w:r>
        <w:t>Skedarët me foto zakonisht lidhen me prapashtesa si .jpg, .png ose .bmp, skedarët tekstualë me .txt ose .docx, ndërsa programet me .exe ose prapashtesa të ngjashme ekzekutimi. Për këtë arsye, opsionet A, B dhe C nuk përputhen me formatin .wav.</w:t>
      </w:r>
    </w:p>
    <w:p w14:paraId="3194DFE9" w14:textId="77777777" w:rsidR="003A1749" w:rsidRDefault="00000000">
      <w:pPr>
        <w:pStyle w:val="CalcStyle"/>
      </w:pPr>
      <w:r>
        <w:rPr>
          <w:b/>
        </w:rPr>
        <w:t xml:space="preserve">Përfundim: </w:t>
      </w:r>
      <w:r>
        <w:t>Prapashtesa .wav është karakteristikë e skedarëve që përmbajnë zë.</w:t>
      </w:r>
    </w:p>
    <w:p w14:paraId="375EB281" w14:textId="77777777" w:rsidR="003A1749" w:rsidRDefault="003A1749"/>
    <w:p w14:paraId="46F2D5EE" w14:textId="77777777" w:rsidR="003A1749" w:rsidRDefault="00000000">
      <w:pPr>
        <w:pStyle w:val="Heading2"/>
        <w:spacing w:before="160" w:after="40"/>
      </w:pPr>
      <w:r>
        <w:t>Pyetja 2</w:t>
      </w:r>
    </w:p>
    <w:p w14:paraId="6D05E7D8" w14:textId="77777777" w:rsidR="003A1749" w:rsidRDefault="00000000">
      <w:r>
        <w:rPr>
          <w:b/>
        </w:rPr>
        <w:t>Në një memorie me kapacitet 2 GB janë ruajtur 3 skedarë me kapacitet gjegjëse: 1536 kB, 512 kB dhe 46 MB. Sa është kapaciteti i mbetur i kësaj memorie?</w:t>
      </w:r>
    </w:p>
    <w:p w14:paraId="169C4840" w14:textId="77777777" w:rsidR="003A1749" w:rsidRDefault="00000000">
      <w:pPr>
        <w:spacing w:after="20"/>
      </w:pPr>
      <w:r>
        <w:rPr>
          <w:b/>
        </w:rPr>
        <w:t>Alternativat:</w:t>
      </w:r>
    </w:p>
    <w:p w14:paraId="048C7F9E" w14:textId="77777777" w:rsidR="003A1749" w:rsidRDefault="00000000">
      <w:pPr>
        <w:pStyle w:val="OptionStyle"/>
      </w:pPr>
      <w:r>
        <w:t>A. 2000 MB</w:t>
      </w:r>
    </w:p>
    <w:p w14:paraId="1D088500" w14:textId="77777777" w:rsidR="003A1749" w:rsidRDefault="00000000">
      <w:pPr>
        <w:pStyle w:val="OptionStyle"/>
      </w:pPr>
      <w:r>
        <w:t>B. 200 MB</w:t>
      </w:r>
    </w:p>
    <w:p w14:paraId="6AE3181B" w14:textId="77777777" w:rsidR="003A1749" w:rsidRDefault="00000000">
      <w:pPr>
        <w:pStyle w:val="OptionStyle"/>
      </w:pPr>
      <w:r>
        <w:t>C. 1052 MB</w:t>
      </w:r>
    </w:p>
    <w:p w14:paraId="2520AC1C" w14:textId="77777777" w:rsidR="003A1749" w:rsidRDefault="00000000">
      <w:pPr>
        <w:pStyle w:val="OptionStyle"/>
      </w:pPr>
      <w:r>
        <w:t>D. 20 MB</w:t>
      </w:r>
    </w:p>
    <w:p w14:paraId="71778204" w14:textId="77777777" w:rsidR="003A1749" w:rsidRDefault="00000000">
      <w:r>
        <w:rPr>
          <w:b/>
        </w:rPr>
        <w:t xml:space="preserve">Përgjigjja e saktë: </w:t>
      </w:r>
      <w:r>
        <w:t>A. 2000 MB</w:t>
      </w:r>
    </w:p>
    <w:p w14:paraId="10C3B71C" w14:textId="77777777" w:rsidR="003A1749" w:rsidRDefault="00000000">
      <w:r>
        <w:rPr>
          <w:b/>
        </w:rPr>
        <w:t>Shpjegimi:</w:t>
      </w:r>
    </w:p>
    <w:p w14:paraId="3F547720" w14:textId="77777777" w:rsidR="003A1749" w:rsidRDefault="00000000">
      <w:r>
        <w:t>Kjo pyetje kërkon llogaritjen e hapësirës së mbetur në memorie pas ruajtjes së disa skedarëve. Së pari duhet të kthehen njësitë në të njëjtën formë, pastaj të gjendet shuma e skedarëve të ruajtur dhe në fund të zbritet nga kapaciteti i përgjithshëm.</w:t>
      </w:r>
    </w:p>
    <w:p w14:paraId="266AEB2E" w14:textId="77777777" w:rsidR="003A1749" w:rsidRDefault="00000000">
      <w:pPr>
        <w:pStyle w:val="CalcStyle"/>
      </w:pPr>
      <w:r>
        <w:rPr>
          <w:b/>
        </w:rPr>
        <w:t xml:space="preserve">Formula: </w:t>
      </w:r>
      <w:r>
        <w:t>Kapaciteti i mbetur = Kapaciteti total - Kapaciteti i përdorur</w:t>
      </w:r>
    </w:p>
    <w:p w14:paraId="6ECD1468" w14:textId="77777777" w:rsidR="003A1749" w:rsidRDefault="00000000">
      <w:pPr>
        <w:pStyle w:val="CalcStyle"/>
      </w:pPr>
      <w:r>
        <w:rPr>
          <w:b/>
        </w:rPr>
        <w:t xml:space="preserve">Llogaritja: </w:t>
      </w:r>
      <w:r>
        <w:t>2 GB = 2048 MB</w:t>
      </w:r>
    </w:p>
    <w:p w14:paraId="4C94CBAC" w14:textId="77777777" w:rsidR="003A1749" w:rsidRDefault="00000000">
      <w:pPr>
        <w:pStyle w:val="CalcStyle"/>
      </w:pPr>
      <w:r>
        <w:t>1536 kB = 1.5 MB</w:t>
      </w:r>
    </w:p>
    <w:p w14:paraId="035662ED" w14:textId="77777777" w:rsidR="003A1749" w:rsidRDefault="00000000">
      <w:pPr>
        <w:pStyle w:val="CalcStyle"/>
      </w:pPr>
      <w:r>
        <w:t>512 kB = 0.5 MB</w:t>
      </w:r>
    </w:p>
    <w:p w14:paraId="241DBE9E" w14:textId="77777777" w:rsidR="003A1749" w:rsidRDefault="00000000">
      <w:pPr>
        <w:pStyle w:val="CalcStyle"/>
      </w:pPr>
      <w:r>
        <w:t>Kapaciteti i përdorur:</w:t>
      </w:r>
    </w:p>
    <w:p w14:paraId="242686CC" w14:textId="77777777" w:rsidR="003A1749" w:rsidRDefault="00000000">
      <w:pPr>
        <w:pStyle w:val="CalcStyle"/>
      </w:pPr>
      <w:r>
        <w:t>1.5 MB + 0.5 MB + 46 MB</w:t>
      </w:r>
    </w:p>
    <w:p w14:paraId="750DF9F3" w14:textId="77777777" w:rsidR="003A1749" w:rsidRDefault="00000000">
      <w:pPr>
        <w:pStyle w:val="CalcStyle"/>
      </w:pPr>
      <w:r>
        <w:t>= 48 MB</w:t>
      </w:r>
    </w:p>
    <w:p w14:paraId="343AE82C" w14:textId="77777777" w:rsidR="003A1749" w:rsidRDefault="00000000">
      <w:pPr>
        <w:pStyle w:val="CalcStyle"/>
      </w:pPr>
      <w:r>
        <w:t>Kapaciteti i mbetur:</w:t>
      </w:r>
    </w:p>
    <w:p w14:paraId="52E9B46D" w14:textId="77777777" w:rsidR="003A1749" w:rsidRDefault="00000000">
      <w:pPr>
        <w:pStyle w:val="CalcStyle"/>
      </w:pPr>
      <w:r>
        <w:t>2048 MB - 48 MB</w:t>
      </w:r>
    </w:p>
    <w:p w14:paraId="6ABBAEA2" w14:textId="77777777" w:rsidR="003A1749" w:rsidRDefault="00000000">
      <w:pPr>
        <w:pStyle w:val="CalcStyle"/>
      </w:pPr>
      <w:r>
        <w:t>= 2000 MB</w:t>
      </w:r>
    </w:p>
    <w:p w14:paraId="3D27726A" w14:textId="77777777" w:rsidR="003A1749" w:rsidRDefault="00000000">
      <w:pPr>
        <w:pStyle w:val="CalcStyle"/>
      </w:pPr>
      <w:r>
        <w:rPr>
          <w:b/>
        </w:rPr>
        <w:t xml:space="preserve">Përfundim: </w:t>
      </w:r>
      <w:r>
        <w:t>Prandaj alternativa e saktë është A. 2000 MB.</w:t>
      </w:r>
    </w:p>
    <w:p w14:paraId="2D5D2620" w14:textId="77777777" w:rsidR="003A1749" w:rsidRDefault="00000000">
      <w:r>
        <w:t>Opsionet e tjera nuk janë të sakta sepse dalin nga konvertime të pasakta të kB në MB ose nga zbritje jo të sakta.</w:t>
      </w:r>
    </w:p>
    <w:p w14:paraId="698C5664" w14:textId="77777777" w:rsidR="003A1749" w:rsidRDefault="003A1749"/>
    <w:p w14:paraId="47DB2015" w14:textId="77777777" w:rsidR="003A1749" w:rsidRDefault="00000000">
      <w:pPr>
        <w:pStyle w:val="Heading2"/>
        <w:spacing w:before="160" w:after="40"/>
      </w:pPr>
      <w:r>
        <w:t>Pyetja 3</w:t>
      </w:r>
    </w:p>
    <w:p w14:paraId="3C6A92BB" w14:textId="77777777" w:rsidR="003A1749" w:rsidRDefault="00000000">
      <w:r>
        <w:rPr>
          <w:b/>
        </w:rPr>
        <w:t>Sa është kapaciteti i nevojshëm për ruajtjen e një libri me 512 faqe, nëse supozohet se çdo faqe ka nga 4096 simbole të cila ruhen në kodin 8 bitësh.</w:t>
      </w:r>
    </w:p>
    <w:p w14:paraId="5F8BE640" w14:textId="77777777" w:rsidR="003A1749" w:rsidRDefault="00000000">
      <w:pPr>
        <w:spacing w:after="20"/>
      </w:pPr>
      <w:r>
        <w:rPr>
          <w:b/>
        </w:rPr>
        <w:t>Alternativat:</w:t>
      </w:r>
    </w:p>
    <w:p w14:paraId="150D08AF" w14:textId="77777777" w:rsidR="003A1749" w:rsidRDefault="00000000">
      <w:pPr>
        <w:pStyle w:val="OptionStyle"/>
      </w:pPr>
      <w:r>
        <w:t>A. 1MB</w:t>
      </w:r>
    </w:p>
    <w:p w14:paraId="3012D67A" w14:textId="77777777" w:rsidR="003A1749" w:rsidRDefault="00000000">
      <w:pPr>
        <w:pStyle w:val="OptionStyle"/>
      </w:pPr>
      <w:r>
        <w:t>B. 2MB</w:t>
      </w:r>
    </w:p>
    <w:p w14:paraId="5DBAC2F0" w14:textId="77777777" w:rsidR="003A1749" w:rsidRDefault="00000000">
      <w:pPr>
        <w:pStyle w:val="OptionStyle"/>
      </w:pPr>
      <w:r>
        <w:t>C. 4MB</w:t>
      </w:r>
    </w:p>
    <w:p w14:paraId="60D54900" w14:textId="77777777" w:rsidR="003A1749" w:rsidRDefault="00000000">
      <w:pPr>
        <w:pStyle w:val="OptionStyle"/>
      </w:pPr>
      <w:r>
        <w:t>D. 3MB</w:t>
      </w:r>
    </w:p>
    <w:p w14:paraId="715E80B4" w14:textId="77777777" w:rsidR="003A1749" w:rsidRDefault="00000000">
      <w:r>
        <w:rPr>
          <w:b/>
        </w:rPr>
        <w:t xml:space="preserve">Përgjigjja e saktë: </w:t>
      </w:r>
      <w:r>
        <w:t>B. 2MB</w:t>
      </w:r>
    </w:p>
    <w:p w14:paraId="517C7552" w14:textId="77777777" w:rsidR="003A1749" w:rsidRDefault="00000000">
      <w:r>
        <w:rPr>
          <w:b/>
        </w:rPr>
        <w:t>Shpjegimi:</w:t>
      </w:r>
    </w:p>
    <w:p w14:paraId="2EADB56A" w14:textId="77777777" w:rsidR="003A1749" w:rsidRDefault="00000000">
      <w:r>
        <w:t>Kjo pyetje lidhet me ruajtjen e informacionit në memorie duke u bazuar në numrin e faqeve, numrin e simboleve në çdo faqe dhe faktin se çdo simbol ruhet me 8 bita, pra me 1 bajt.</w:t>
      </w:r>
    </w:p>
    <w:p w14:paraId="59156931" w14:textId="77777777" w:rsidR="003A1749" w:rsidRDefault="00000000">
      <w:pPr>
        <w:pStyle w:val="CalcStyle"/>
      </w:pPr>
      <w:r>
        <w:rPr>
          <w:b/>
        </w:rPr>
        <w:t xml:space="preserve">Formula: </w:t>
      </w:r>
      <w:r>
        <w:t>Kapaciteti i nevojshëm = numri i faqeve x simbole për faqe x bajt për simbol</w:t>
      </w:r>
    </w:p>
    <w:p w14:paraId="257153CB" w14:textId="77777777" w:rsidR="003A1749" w:rsidRDefault="00000000">
      <w:pPr>
        <w:pStyle w:val="CalcStyle"/>
      </w:pPr>
      <w:r>
        <w:rPr>
          <w:b/>
        </w:rPr>
        <w:t xml:space="preserve">Llogaritja: </w:t>
      </w:r>
      <w:r>
        <w:t>512 x 4096 x 1 byte</w:t>
      </w:r>
    </w:p>
    <w:p w14:paraId="07A8682B" w14:textId="77777777" w:rsidR="003A1749" w:rsidRDefault="00000000">
      <w:pPr>
        <w:pStyle w:val="CalcStyle"/>
      </w:pPr>
      <w:r>
        <w:t>= 2,097,152 byte</w:t>
      </w:r>
    </w:p>
    <w:p w14:paraId="62B0EFCB" w14:textId="77777777" w:rsidR="003A1749" w:rsidRDefault="00000000">
      <w:pPr>
        <w:pStyle w:val="CalcStyle"/>
      </w:pPr>
      <w:r>
        <w:t>Kthimi në megabajt:</w:t>
      </w:r>
    </w:p>
    <w:p w14:paraId="38EC2519" w14:textId="77777777" w:rsidR="003A1749" w:rsidRDefault="00000000">
      <w:pPr>
        <w:pStyle w:val="CalcStyle"/>
      </w:pPr>
      <w:r>
        <w:t>2,097,152 byte = 2048 KB = 2 MB</w:t>
      </w:r>
    </w:p>
    <w:p w14:paraId="56580E91" w14:textId="77777777" w:rsidR="003A1749" w:rsidRDefault="00000000">
      <w:pPr>
        <w:pStyle w:val="CalcStyle"/>
      </w:pPr>
      <w:r>
        <w:rPr>
          <w:b/>
        </w:rPr>
        <w:t xml:space="preserve">Përfundim: </w:t>
      </w:r>
      <w:r>
        <w:t>Prandaj alternativa e saktë është B. 2 MB.</w:t>
      </w:r>
    </w:p>
    <w:p w14:paraId="0B33AC64" w14:textId="77777777" w:rsidR="003A1749" w:rsidRDefault="00000000">
      <w:r>
        <w:t>Opsionet e tjera nuk janë të sakta sepse ose e nënvlerësojnë, ose e mbivlerësojnë kapacitetin real që kërkohet për ruajtjen e librit.</w:t>
      </w:r>
    </w:p>
    <w:p w14:paraId="58693864" w14:textId="77777777" w:rsidR="003A1749" w:rsidRDefault="003A1749"/>
    <w:p w14:paraId="57A539C8" w14:textId="77777777" w:rsidR="003A1749" w:rsidRDefault="00000000">
      <w:pPr>
        <w:pStyle w:val="Heading2"/>
        <w:spacing w:before="160" w:after="40"/>
      </w:pPr>
      <w:r>
        <w:t>Pyetja 4</w:t>
      </w:r>
    </w:p>
    <w:p w14:paraId="78A6853F" w14:textId="77777777" w:rsidR="003A1749" w:rsidRDefault="00000000">
      <w:r>
        <w:rPr>
          <w:b/>
        </w:rPr>
        <w:t>Memoria USB flash i takon grupit të memorieve:</w:t>
      </w:r>
    </w:p>
    <w:p w14:paraId="2752A8B1" w14:textId="77777777" w:rsidR="003A1749" w:rsidRDefault="00000000">
      <w:pPr>
        <w:spacing w:after="20"/>
      </w:pPr>
      <w:r>
        <w:rPr>
          <w:b/>
        </w:rPr>
        <w:t>Alternativat:</w:t>
      </w:r>
    </w:p>
    <w:p w14:paraId="291E49DF" w14:textId="77777777" w:rsidR="003A1749" w:rsidRDefault="00000000">
      <w:pPr>
        <w:pStyle w:val="OptionStyle"/>
      </w:pPr>
      <w:r>
        <w:t>A. Izoluese</w:t>
      </w:r>
    </w:p>
    <w:p w14:paraId="0A04B300" w14:textId="77777777" w:rsidR="003A1749" w:rsidRDefault="00000000">
      <w:pPr>
        <w:pStyle w:val="OptionStyle"/>
      </w:pPr>
      <w:r>
        <w:t>B. Përçuese</w:t>
      </w:r>
    </w:p>
    <w:p w14:paraId="7153C94F" w14:textId="77777777" w:rsidR="003A1749" w:rsidRDefault="00000000">
      <w:pPr>
        <w:pStyle w:val="OptionStyle"/>
      </w:pPr>
      <w:r>
        <w:t>C. Gjysmëpërçuese</w:t>
      </w:r>
    </w:p>
    <w:p w14:paraId="365ED263" w14:textId="77777777" w:rsidR="003A1749" w:rsidRDefault="00000000">
      <w:pPr>
        <w:pStyle w:val="OptionStyle"/>
      </w:pPr>
      <w:r>
        <w:t>D. Mekanike</w:t>
      </w:r>
    </w:p>
    <w:p w14:paraId="6EB9EF03" w14:textId="77777777" w:rsidR="003A1749" w:rsidRDefault="00000000">
      <w:r>
        <w:rPr>
          <w:b/>
        </w:rPr>
        <w:t xml:space="preserve">Përgjigjja e saktë: </w:t>
      </w:r>
      <w:r>
        <w:t>C. Gjysmëpërçuese</w:t>
      </w:r>
    </w:p>
    <w:p w14:paraId="6E133821" w14:textId="77777777" w:rsidR="003A1749" w:rsidRDefault="00000000">
      <w:r>
        <w:rPr>
          <w:b/>
        </w:rPr>
        <w:t>Shpjegimi:</w:t>
      </w:r>
    </w:p>
    <w:p w14:paraId="725D3582" w14:textId="77777777" w:rsidR="003A1749" w:rsidRDefault="00000000">
      <w:r>
        <w:t>Kjo pyetje teston njohuri themelore të informatikës, pra kuptimin e saktë të termave, pajisjeve, memorieve ose funksioneve të tyre.</w:t>
      </w:r>
    </w:p>
    <w:p w14:paraId="7CDAAF3D" w14:textId="77777777" w:rsidR="003A1749" w:rsidRDefault="00000000">
      <w:r>
        <w:t>Alternativa e saktë është C. Gjysmëpërçuese. USB flash ruan të dhënat në memorie flash, pra në memorie gjysmëpërçuese.</w:t>
      </w:r>
    </w:p>
    <w:p w14:paraId="6C81B077" w14:textId="77777777" w:rsidR="003A1749" w:rsidRDefault="00000000">
      <w:r>
        <w:t>Alternativat e tjera nuk përputhen me kuptimin teknik ose me rezultatin e kërkuar në pyetje.</w:t>
      </w:r>
    </w:p>
    <w:p w14:paraId="465BC86E" w14:textId="77777777" w:rsidR="003A1749" w:rsidRDefault="003A1749"/>
    <w:p w14:paraId="4A24FFE6" w14:textId="77777777" w:rsidR="003A1749" w:rsidRDefault="00000000">
      <w:pPr>
        <w:pStyle w:val="Heading2"/>
        <w:spacing w:before="160" w:after="40"/>
      </w:pPr>
      <w:r>
        <w:t>Pyetja 5</w:t>
      </w:r>
    </w:p>
    <w:p w14:paraId="0879EF87" w14:textId="77777777" w:rsidR="003A1749" w:rsidRDefault="00000000">
      <w:r>
        <w:rPr>
          <w:b/>
        </w:rPr>
        <w:t>Në cilën prej njësive të memories së jashtme nuk mund të ndryshohen shënimet:</w:t>
      </w:r>
    </w:p>
    <w:p w14:paraId="48E6C0C5" w14:textId="77777777" w:rsidR="003A1749" w:rsidRDefault="00000000">
      <w:pPr>
        <w:spacing w:after="20"/>
      </w:pPr>
      <w:r>
        <w:rPr>
          <w:b/>
        </w:rPr>
        <w:t>Alternativat:</w:t>
      </w:r>
    </w:p>
    <w:p w14:paraId="577E1E48" w14:textId="77777777" w:rsidR="003A1749" w:rsidRDefault="00000000">
      <w:pPr>
        <w:pStyle w:val="OptionStyle"/>
      </w:pPr>
      <w:r>
        <w:t>A. Disku magnetik</w:t>
      </w:r>
    </w:p>
    <w:p w14:paraId="1C5C8C65" w14:textId="77777777" w:rsidR="003A1749" w:rsidRDefault="00000000">
      <w:pPr>
        <w:pStyle w:val="OptionStyle"/>
      </w:pPr>
      <w:r>
        <w:t>B. USB memoria</w:t>
      </w:r>
    </w:p>
    <w:p w14:paraId="2582C92C" w14:textId="77777777" w:rsidR="003A1749" w:rsidRDefault="00000000">
      <w:pPr>
        <w:pStyle w:val="OptionStyle"/>
      </w:pPr>
      <w:r>
        <w:t>C. CD-RW</w:t>
      </w:r>
    </w:p>
    <w:p w14:paraId="256C6598" w14:textId="77777777" w:rsidR="003A1749" w:rsidRDefault="00000000">
      <w:pPr>
        <w:pStyle w:val="OptionStyle"/>
      </w:pPr>
      <w:r>
        <w:t>D. CD-ROM</w:t>
      </w:r>
    </w:p>
    <w:p w14:paraId="4A822C12" w14:textId="77777777" w:rsidR="003A1749" w:rsidRDefault="00000000">
      <w:r>
        <w:rPr>
          <w:b/>
        </w:rPr>
        <w:t xml:space="preserve">Përgjigjja e saktë: </w:t>
      </w:r>
      <w:r>
        <w:t>D. CD-ROM</w:t>
      </w:r>
    </w:p>
    <w:p w14:paraId="7EE17CB0" w14:textId="77777777" w:rsidR="003A1749" w:rsidRDefault="00000000">
      <w:r>
        <w:rPr>
          <w:b/>
        </w:rPr>
        <w:t>Shpjegimi:</w:t>
      </w:r>
    </w:p>
    <w:p w14:paraId="2B795716" w14:textId="77777777" w:rsidR="003A1749" w:rsidRDefault="00000000">
      <w:r>
        <w:t>Kjo pyetje teston njohuri themelore të informatikës, pra kuptimin e saktë të termave, pajisjeve, memorieve ose funksioneve të tyre.</w:t>
      </w:r>
    </w:p>
    <w:p w14:paraId="690EB73D" w14:textId="77777777" w:rsidR="003A1749" w:rsidRDefault="00000000">
      <w:r>
        <w:t>Alternativa e saktë është D. CD-ROM. CD-ROM është medium vetëm për lexim, prandaj shënimet nuk ndryshohen.</w:t>
      </w:r>
    </w:p>
    <w:p w14:paraId="74988D9A" w14:textId="77777777" w:rsidR="003A1749" w:rsidRDefault="00000000">
      <w:r>
        <w:t>Alternativat e tjera nuk përputhen me kuptimin teknik ose me rezultatin e kërkuar në pyetje.</w:t>
      </w:r>
    </w:p>
    <w:p w14:paraId="1B7D431C" w14:textId="77777777" w:rsidR="003A1749" w:rsidRDefault="003A1749"/>
    <w:p w14:paraId="2F844DE2" w14:textId="77777777" w:rsidR="003A1749" w:rsidRDefault="00000000">
      <w:pPr>
        <w:pStyle w:val="Heading2"/>
        <w:spacing w:before="160" w:after="40"/>
      </w:pPr>
      <w:r>
        <w:t>Pyetja 6</w:t>
      </w:r>
    </w:p>
    <w:p w14:paraId="01ACA03C" w14:textId="77777777" w:rsidR="003A1749" w:rsidRDefault="00000000">
      <w:r>
        <w:rPr>
          <w:b/>
        </w:rPr>
        <w:t>Cila prej njësive të mëposhtme është e domosdoshme për punën e kompjuterit.</w:t>
      </w:r>
    </w:p>
    <w:p w14:paraId="568BDC10" w14:textId="77777777" w:rsidR="003A1749" w:rsidRDefault="00000000">
      <w:pPr>
        <w:spacing w:after="20"/>
      </w:pPr>
      <w:r>
        <w:rPr>
          <w:b/>
        </w:rPr>
        <w:t>Alternativat:</w:t>
      </w:r>
    </w:p>
    <w:p w14:paraId="4E86297B" w14:textId="77777777" w:rsidR="003A1749" w:rsidRDefault="00000000">
      <w:pPr>
        <w:pStyle w:val="OptionStyle"/>
      </w:pPr>
      <w:r>
        <w:t>A. Procesori</w:t>
      </w:r>
    </w:p>
    <w:p w14:paraId="0BF23219" w14:textId="77777777" w:rsidR="003A1749" w:rsidRDefault="00000000">
      <w:pPr>
        <w:pStyle w:val="OptionStyle"/>
      </w:pPr>
      <w:r>
        <w:t>B. Modemi</w:t>
      </w:r>
    </w:p>
    <w:p w14:paraId="65789776" w14:textId="77777777" w:rsidR="003A1749" w:rsidRDefault="00000000">
      <w:pPr>
        <w:pStyle w:val="OptionStyle"/>
      </w:pPr>
      <w:r>
        <w:t>C. Shtypësi</w:t>
      </w:r>
    </w:p>
    <w:p w14:paraId="5E57746A" w14:textId="77777777" w:rsidR="003A1749" w:rsidRDefault="00000000">
      <w:pPr>
        <w:pStyle w:val="OptionStyle"/>
      </w:pPr>
      <w:r>
        <w:t>D. Kartela e rrjetit</w:t>
      </w:r>
    </w:p>
    <w:p w14:paraId="5C19EB96" w14:textId="77777777" w:rsidR="003A1749" w:rsidRDefault="00000000">
      <w:r>
        <w:rPr>
          <w:b/>
        </w:rPr>
        <w:t xml:space="preserve">Përgjigjja e saktë: </w:t>
      </w:r>
      <w:r>
        <w:t>A. Procesori</w:t>
      </w:r>
    </w:p>
    <w:p w14:paraId="696FB49A" w14:textId="77777777" w:rsidR="003A1749" w:rsidRDefault="00000000">
      <w:r>
        <w:rPr>
          <w:b/>
        </w:rPr>
        <w:t>Shpjegimi:</w:t>
      </w:r>
    </w:p>
    <w:p w14:paraId="7D707359" w14:textId="77777777" w:rsidR="003A1749" w:rsidRDefault="00000000">
      <w:r>
        <w:t>Kjo pyetje teston njohuri themelore të informatikës, pra kuptimin e saktë të termave, pajisjeve, memorieve ose funksioneve të tyre.</w:t>
      </w:r>
    </w:p>
    <w:p w14:paraId="5E0623C0" w14:textId="77777777" w:rsidR="003A1749" w:rsidRDefault="00000000">
      <w:r>
        <w:t>Alternativa e saktë është A. Procesori. Procesori është njësia qendrore e përpunimit dhe pa të kompjuteri nuk kryen punën bazë.</w:t>
      </w:r>
    </w:p>
    <w:p w14:paraId="2C9677DC" w14:textId="77777777" w:rsidR="003A1749" w:rsidRDefault="00000000">
      <w:r>
        <w:t>Alternativat e tjera nuk përputhen me funksionin, vetinë ose rezultatin që kërkon pyetja.</w:t>
      </w:r>
    </w:p>
    <w:p w14:paraId="2380F71C" w14:textId="77777777" w:rsidR="003A1749" w:rsidRDefault="003A1749"/>
    <w:p w14:paraId="2594ABE4" w14:textId="77777777" w:rsidR="003A1749" w:rsidRDefault="00000000">
      <w:pPr>
        <w:pStyle w:val="Heading2"/>
        <w:spacing w:before="160" w:after="40"/>
      </w:pPr>
      <w:r>
        <w:t>Pyetja 7</w:t>
      </w:r>
    </w:p>
    <w:p w14:paraId="5392FE94" w14:textId="77777777" w:rsidR="003A1749" w:rsidRDefault="00000000">
      <w:r>
        <w:rPr>
          <w:b/>
        </w:rPr>
        <w:t>Cila nga pajisjet e mëposhtme nuk është një pajisje hyrëse</w:t>
      </w:r>
    </w:p>
    <w:p w14:paraId="493D48CF" w14:textId="77777777" w:rsidR="003A1749" w:rsidRDefault="00000000">
      <w:pPr>
        <w:spacing w:after="20"/>
      </w:pPr>
      <w:r>
        <w:rPr>
          <w:b/>
        </w:rPr>
        <w:t>Alternativat:</w:t>
      </w:r>
    </w:p>
    <w:p w14:paraId="4F1F0D42" w14:textId="77777777" w:rsidR="003A1749" w:rsidRDefault="00000000">
      <w:pPr>
        <w:pStyle w:val="OptionStyle"/>
      </w:pPr>
      <w:r>
        <w:t>A. Miu</w:t>
      </w:r>
    </w:p>
    <w:p w14:paraId="754C7191" w14:textId="77777777" w:rsidR="003A1749" w:rsidRDefault="00000000">
      <w:pPr>
        <w:pStyle w:val="OptionStyle"/>
      </w:pPr>
      <w:r>
        <w:t>B. Tastiera</w:t>
      </w:r>
    </w:p>
    <w:p w14:paraId="10ADCAA7" w14:textId="77777777" w:rsidR="003A1749" w:rsidRDefault="00000000">
      <w:pPr>
        <w:pStyle w:val="OptionStyle"/>
      </w:pPr>
      <w:r>
        <w:t>C. Printeri</w:t>
      </w:r>
    </w:p>
    <w:p w14:paraId="76442F9F" w14:textId="77777777" w:rsidR="003A1749" w:rsidRDefault="00000000">
      <w:pPr>
        <w:pStyle w:val="OptionStyle"/>
      </w:pPr>
      <w:r>
        <w:t>D. Ekrani me prekje</w:t>
      </w:r>
    </w:p>
    <w:p w14:paraId="30E3E77D" w14:textId="77777777" w:rsidR="003A1749" w:rsidRDefault="00000000">
      <w:r>
        <w:rPr>
          <w:b/>
        </w:rPr>
        <w:t xml:space="preserve">Përgjigjja e saktë: </w:t>
      </w:r>
      <w:r>
        <w:t>C. Printeri</w:t>
      </w:r>
    </w:p>
    <w:p w14:paraId="323482A6" w14:textId="77777777" w:rsidR="003A1749" w:rsidRDefault="00000000">
      <w:r>
        <w:rPr>
          <w:b/>
        </w:rPr>
        <w:t>Shpjegimi:</w:t>
      </w:r>
    </w:p>
    <w:p w14:paraId="2384E4C9" w14:textId="77777777" w:rsidR="003A1749" w:rsidRDefault="00000000">
      <w:r>
        <w:t>Kjo pyetje teston njohuri themelore të informatikës, pra kuptimin e saktë të termave, pajisjeve, memorieve ose funksioneve të tyre.</w:t>
      </w:r>
    </w:p>
    <w:p w14:paraId="3C49BBA0" w14:textId="77777777" w:rsidR="003A1749" w:rsidRDefault="00000000">
      <w:r>
        <w:t>Alternativa e saktë është C. Printeri. Printeri jep dalje në letër, ndaj nuk është pajisje hyrëse.</w:t>
      </w:r>
    </w:p>
    <w:p w14:paraId="73AFC356" w14:textId="77777777" w:rsidR="003A1749" w:rsidRDefault="00000000">
      <w:r>
        <w:t>Alternativat e tjera përshkruajnë elemente që i përkasin kategorisë së përmendur në pyetje, ndërsa alternativa e saktë është përjashtimi i kërkuar.</w:t>
      </w:r>
    </w:p>
    <w:p w14:paraId="38E5AEC2" w14:textId="77777777" w:rsidR="003A1749" w:rsidRDefault="003A1749"/>
    <w:p w14:paraId="5E6E0D56" w14:textId="77777777" w:rsidR="003A1749" w:rsidRDefault="00000000">
      <w:pPr>
        <w:pStyle w:val="Heading2"/>
        <w:spacing w:before="160" w:after="40"/>
      </w:pPr>
      <w:r>
        <w:t>Pyetja 8</w:t>
      </w:r>
    </w:p>
    <w:p w14:paraId="3F02734F" w14:textId="77777777" w:rsidR="003A1749" w:rsidRDefault="00000000">
      <w:r>
        <w:rPr>
          <w:b/>
        </w:rPr>
        <w:t>Ç`është shkurtesa RAM në një kompjuter?</w:t>
      </w:r>
    </w:p>
    <w:p w14:paraId="5C0E7A16" w14:textId="77777777" w:rsidR="003A1749" w:rsidRDefault="00000000">
      <w:pPr>
        <w:spacing w:after="20"/>
      </w:pPr>
      <w:r>
        <w:rPr>
          <w:b/>
        </w:rPr>
        <w:t>Alternativat:</w:t>
      </w:r>
    </w:p>
    <w:p w14:paraId="326E7669" w14:textId="77777777" w:rsidR="003A1749" w:rsidRDefault="00000000">
      <w:pPr>
        <w:pStyle w:val="OptionStyle"/>
      </w:pPr>
      <w:r>
        <w:t>A. Random Access Memory</w:t>
      </w:r>
    </w:p>
    <w:p w14:paraId="52C15A82" w14:textId="77777777" w:rsidR="003A1749" w:rsidRDefault="00000000">
      <w:pPr>
        <w:pStyle w:val="OptionStyle"/>
      </w:pPr>
      <w:r>
        <w:t>B. Rarely Access Module</w:t>
      </w:r>
    </w:p>
    <w:p w14:paraId="5EBA0830" w14:textId="77777777" w:rsidR="003A1749" w:rsidRDefault="00000000">
      <w:pPr>
        <w:pStyle w:val="OptionStyle"/>
      </w:pPr>
      <w:r>
        <w:t>C. Random Active Memory</w:t>
      </w:r>
    </w:p>
    <w:p w14:paraId="21D906E9" w14:textId="77777777" w:rsidR="003A1749" w:rsidRDefault="00000000">
      <w:pPr>
        <w:pStyle w:val="OptionStyle"/>
      </w:pPr>
      <w:r>
        <w:t>D. Rarely Access Memory</w:t>
      </w:r>
    </w:p>
    <w:p w14:paraId="1DEADA95" w14:textId="77777777" w:rsidR="003A1749" w:rsidRDefault="00000000">
      <w:r>
        <w:rPr>
          <w:b/>
        </w:rPr>
        <w:t xml:space="preserve">Përgjigjja e saktë: </w:t>
      </w:r>
      <w:r>
        <w:t>A. Random Access Memory</w:t>
      </w:r>
    </w:p>
    <w:p w14:paraId="55D059F9" w14:textId="77777777" w:rsidR="003A1749" w:rsidRDefault="00000000">
      <w:r>
        <w:rPr>
          <w:b/>
        </w:rPr>
        <w:t>Shpjegimi:</w:t>
      </w:r>
    </w:p>
    <w:p w14:paraId="3518891D" w14:textId="77777777" w:rsidR="003A1749" w:rsidRDefault="00000000">
      <w:r>
        <w:t>Kjo pyetje teston njohuri themelore të informatikës, pra kuptimin e saktë të termave, pajisjeve, memorieve ose funksioneve të tyre.</w:t>
      </w:r>
    </w:p>
    <w:p w14:paraId="0950E758" w14:textId="77777777" w:rsidR="003A1749" w:rsidRDefault="00000000">
      <w:r>
        <w:t>Alternativa e saktë është A. Random Access Memory. RAM zgjerohet si Random Access Memory.</w:t>
      </w:r>
    </w:p>
    <w:p w14:paraId="7FC7CB38" w14:textId="77777777" w:rsidR="003A1749" w:rsidRDefault="00000000">
      <w:r>
        <w:t>Alternativat e tjera nuk japin zgjerimin ose përkufizimin e saktë të termit, por paraqesin forma të pasakta ose kuptime të papërshtatshme.</w:t>
      </w:r>
    </w:p>
    <w:p w14:paraId="2ECC22A6" w14:textId="77777777" w:rsidR="003A1749" w:rsidRDefault="003A1749"/>
    <w:p w14:paraId="685A0528" w14:textId="77777777" w:rsidR="003A1749" w:rsidRDefault="00000000">
      <w:pPr>
        <w:pStyle w:val="Heading2"/>
        <w:spacing w:before="160" w:after="40"/>
      </w:pPr>
      <w:r>
        <w:t>Pyetja 9</w:t>
      </w:r>
    </w:p>
    <w:p w14:paraId="6084BAFA" w14:textId="77777777" w:rsidR="003A1749" w:rsidRDefault="00000000">
      <w:r>
        <w:rPr>
          <w:b/>
        </w:rPr>
        <w:t>Cila nga pajisjet e mëposhtme nuk është pajisje dalëse</w:t>
      </w:r>
    </w:p>
    <w:p w14:paraId="5F05F4CA" w14:textId="77777777" w:rsidR="003A1749" w:rsidRDefault="00000000">
      <w:pPr>
        <w:spacing w:after="20"/>
      </w:pPr>
      <w:r>
        <w:rPr>
          <w:b/>
        </w:rPr>
        <w:t>Alternativat:</w:t>
      </w:r>
    </w:p>
    <w:p w14:paraId="028CDFC6" w14:textId="77777777" w:rsidR="003A1749" w:rsidRDefault="00000000">
      <w:pPr>
        <w:pStyle w:val="OptionStyle"/>
      </w:pPr>
      <w:r>
        <w:t>A. Printer</w:t>
      </w:r>
    </w:p>
    <w:p w14:paraId="7171621A" w14:textId="77777777" w:rsidR="003A1749" w:rsidRDefault="00000000">
      <w:pPr>
        <w:pStyle w:val="OptionStyle"/>
      </w:pPr>
      <w:r>
        <w:t>B. Scanner</w:t>
      </w:r>
    </w:p>
    <w:p w14:paraId="25CD81FA" w14:textId="77777777" w:rsidR="003A1749" w:rsidRDefault="00000000">
      <w:pPr>
        <w:pStyle w:val="OptionStyle"/>
      </w:pPr>
      <w:r>
        <w:t>C. Ekrani i thjeshtë</w:t>
      </w:r>
    </w:p>
    <w:p w14:paraId="5800080B" w14:textId="77777777" w:rsidR="003A1749" w:rsidRDefault="00000000">
      <w:pPr>
        <w:pStyle w:val="OptionStyle"/>
      </w:pPr>
      <w:r>
        <w:t>D. Bokset e muzikës</w:t>
      </w:r>
    </w:p>
    <w:p w14:paraId="14417EFE" w14:textId="77777777" w:rsidR="003A1749" w:rsidRDefault="00000000">
      <w:r>
        <w:rPr>
          <w:b/>
        </w:rPr>
        <w:t xml:space="preserve">Përgjigjja e saktë: </w:t>
      </w:r>
      <w:r>
        <w:t>B. Scanner</w:t>
      </w:r>
    </w:p>
    <w:p w14:paraId="2FB18674" w14:textId="77777777" w:rsidR="003A1749" w:rsidRDefault="00000000">
      <w:r>
        <w:rPr>
          <w:b/>
        </w:rPr>
        <w:t>Shpjegimi:</w:t>
      </w:r>
    </w:p>
    <w:p w14:paraId="487FE21D" w14:textId="77777777" w:rsidR="003A1749" w:rsidRDefault="00000000">
      <w:r>
        <w:t>Kjo pyetje teston njohuri themelore të informatikës, pra kuptimin e saktë të termave, pajisjeve, memorieve ose funksioneve të tyre.</w:t>
      </w:r>
    </w:p>
    <w:p w14:paraId="6D12416F" w14:textId="77777777" w:rsidR="003A1749" w:rsidRDefault="00000000">
      <w:r>
        <w:t>Alternativa e saktë është B. Scanner. Scanneri merr hyrje nga dokumenti ose figura dhe nuk bën dalje.</w:t>
      </w:r>
    </w:p>
    <w:p w14:paraId="7065236D" w14:textId="77777777" w:rsidR="003A1749" w:rsidRDefault="00000000">
      <w:r>
        <w:t>Alternativat e tjera përshkruajnë elemente që i përkasin kategorisë së përmendur në pyetje, ndërsa alternativa e saktë është përjashtimi i kërkuar.</w:t>
      </w:r>
    </w:p>
    <w:p w14:paraId="730D0036" w14:textId="77777777" w:rsidR="003A1749" w:rsidRDefault="003A1749"/>
    <w:p w14:paraId="54CDFBF2" w14:textId="77777777" w:rsidR="003A1749" w:rsidRDefault="00000000">
      <w:pPr>
        <w:pStyle w:val="Heading2"/>
        <w:spacing w:before="160" w:after="40"/>
      </w:pPr>
      <w:r>
        <w:t>Pyetja 10</w:t>
      </w:r>
    </w:p>
    <w:p w14:paraId="7D475524" w14:textId="77777777" w:rsidR="003A1749" w:rsidRDefault="00000000">
      <w:r>
        <w:rPr>
          <w:b/>
        </w:rPr>
        <w:t>Cila nga memoriet e mëposhtme nuk është memorie e qëndrueshme</w:t>
      </w:r>
    </w:p>
    <w:p w14:paraId="349A4B4D" w14:textId="77777777" w:rsidR="003A1749" w:rsidRDefault="00000000">
      <w:pPr>
        <w:spacing w:after="20"/>
      </w:pPr>
      <w:r>
        <w:rPr>
          <w:b/>
        </w:rPr>
        <w:t>Alternativat:</w:t>
      </w:r>
    </w:p>
    <w:p w14:paraId="1E47A151" w14:textId="77777777" w:rsidR="003A1749" w:rsidRDefault="00000000">
      <w:pPr>
        <w:pStyle w:val="OptionStyle"/>
      </w:pPr>
      <w:r>
        <w:t>A. Disqet IDE</w:t>
      </w:r>
    </w:p>
    <w:p w14:paraId="3D0459D2" w14:textId="77777777" w:rsidR="003A1749" w:rsidRDefault="00000000">
      <w:pPr>
        <w:pStyle w:val="OptionStyle"/>
      </w:pPr>
      <w:r>
        <w:t>B. Memoria e jashtme me USB</w:t>
      </w:r>
    </w:p>
    <w:p w14:paraId="6AF6AC5F" w14:textId="77777777" w:rsidR="003A1749" w:rsidRDefault="00000000">
      <w:pPr>
        <w:pStyle w:val="OptionStyle"/>
      </w:pPr>
      <w:r>
        <w:t>C. RAM</w:t>
      </w:r>
    </w:p>
    <w:p w14:paraId="143FA59C" w14:textId="77777777" w:rsidR="003A1749" w:rsidRDefault="00000000">
      <w:pPr>
        <w:pStyle w:val="OptionStyle"/>
      </w:pPr>
      <w:r>
        <w:t>D. Disqet SCSI</w:t>
      </w:r>
    </w:p>
    <w:p w14:paraId="68C11721" w14:textId="77777777" w:rsidR="003A1749" w:rsidRDefault="00000000">
      <w:r>
        <w:rPr>
          <w:b/>
        </w:rPr>
        <w:t xml:space="preserve">Përgjigjja e saktë: </w:t>
      </w:r>
      <w:r>
        <w:t>B. Memoria e jashtme me USB</w:t>
      </w:r>
    </w:p>
    <w:p w14:paraId="52A13570" w14:textId="77777777" w:rsidR="003A1749" w:rsidRDefault="00000000">
      <w:r>
        <w:rPr>
          <w:b/>
        </w:rPr>
        <w:t>Shpjegimi:</w:t>
      </w:r>
    </w:p>
    <w:p w14:paraId="0D8BEB79" w14:textId="77777777" w:rsidR="003A1749" w:rsidRDefault="00000000">
      <w:r>
        <w:t>Kjo pyetje kërkon të njihet memoria që nuk është e qëndrueshme, domethënë memoria që humb përmbajtjen kur ndërpritet furnizimi me energji elektrike. Në çelësin e dokumentit origjinal alternativa e shënuar si e saktë është B, prandaj ajo ruhet këtu sipas materialit të ngarkuar.</w:t>
      </w:r>
    </w:p>
    <w:p w14:paraId="4BD53602" w14:textId="77777777" w:rsidR="003A1749" w:rsidRDefault="00000000">
      <w:r>
        <w:t>Në praktikë, te kjo lloj pyetjeje zakonisht theksohet dallimi ndërmjet memories së përkohshme dhe ruajtjes së përhershme. Për këtë arsye, kjo pyetje duhet lexuar me kujdes në kontekstin e testit dhe të çelësit shoqërues.</w:t>
      </w:r>
    </w:p>
    <w:p w14:paraId="4D85B548" w14:textId="77777777" w:rsidR="003A1749" w:rsidRDefault="00000000">
      <w:pPr>
        <w:pStyle w:val="CalcStyle"/>
      </w:pPr>
      <w:r>
        <w:rPr>
          <w:b/>
        </w:rPr>
        <w:t xml:space="preserve">Përfundim: </w:t>
      </w:r>
      <w:r>
        <w:t>Sipas çelësit të dokumentit të ngarkuar, alternativa e saktë është B.</w:t>
      </w:r>
    </w:p>
    <w:p w14:paraId="1D885ABC" w14:textId="77777777" w:rsidR="003A1749" w:rsidRDefault="00000000">
      <w:pPr>
        <w:pStyle w:val="CalcStyle"/>
      </w:pPr>
      <w:r>
        <w:rPr>
          <w:b/>
        </w:rPr>
        <w:t xml:space="preserve">Shënim: </w:t>
      </w:r>
      <w:r>
        <w:t>Kjo është një nga pyetjet ku formulimi dhe çelësi kërkojnë lexim të kujdesshëm dhe mund të jenë të diskutueshëm në këndvështrim strikt teknik.</w:t>
      </w:r>
    </w:p>
    <w:p w14:paraId="130D8E07" w14:textId="77777777" w:rsidR="003A1749" w:rsidRDefault="003A1749"/>
    <w:p w14:paraId="0A0E7112" w14:textId="77777777" w:rsidR="003A1749" w:rsidRDefault="00000000">
      <w:pPr>
        <w:pStyle w:val="Heading2"/>
        <w:spacing w:before="160" w:after="40"/>
      </w:pPr>
      <w:r>
        <w:t>Pyetja 11</w:t>
      </w:r>
    </w:p>
    <w:p w14:paraId="671480CD" w14:textId="77777777" w:rsidR="003A1749" w:rsidRDefault="00000000">
      <w:r>
        <w:rPr>
          <w:b/>
        </w:rPr>
        <w:t>Ç`është shkurtesa RAID në një kompjuter</w:t>
      </w:r>
    </w:p>
    <w:p w14:paraId="189E1A55" w14:textId="77777777" w:rsidR="003A1749" w:rsidRDefault="00000000">
      <w:pPr>
        <w:spacing w:after="20"/>
      </w:pPr>
      <w:r>
        <w:rPr>
          <w:b/>
        </w:rPr>
        <w:t>Alternativat:</w:t>
      </w:r>
    </w:p>
    <w:p w14:paraId="0464EAE7" w14:textId="77777777" w:rsidR="003A1749" w:rsidRDefault="00000000">
      <w:pPr>
        <w:pStyle w:val="OptionStyle"/>
      </w:pPr>
      <w:r>
        <w:t>A. Redundant array of independent disks</w:t>
      </w:r>
    </w:p>
    <w:p w14:paraId="2E943FFD" w14:textId="77777777" w:rsidR="003A1749" w:rsidRDefault="00000000">
      <w:pPr>
        <w:pStyle w:val="OptionStyle"/>
      </w:pPr>
      <w:r>
        <w:t>B. Remote Administration Internet Device</w:t>
      </w:r>
    </w:p>
    <w:p w14:paraId="08679CDD" w14:textId="77777777" w:rsidR="003A1749" w:rsidRDefault="00000000">
      <w:pPr>
        <w:pStyle w:val="OptionStyle"/>
      </w:pPr>
      <w:r>
        <w:t>C. Një lloj pastruesi për ekranin</w:t>
      </w:r>
    </w:p>
    <w:p w14:paraId="09F9767F" w14:textId="77777777" w:rsidR="003A1749" w:rsidRDefault="00000000">
      <w:pPr>
        <w:pStyle w:val="OptionStyle"/>
      </w:pPr>
      <w:r>
        <w:t>D. Right Administration for Intersite Distribution</w:t>
      </w:r>
    </w:p>
    <w:p w14:paraId="4243A00E" w14:textId="77777777" w:rsidR="003A1749" w:rsidRDefault="00000000">
      <w:r>
        <w:rPr>
          <w:b/>
        </w:rPr>
        <w:t xml:space="preserve">Përgjigjja e saktë: </w:t>
      </w:r>
      <w:r>
        <w:t>A. Redundant array of independent disks</w:t>
      </w:r>
    </w:p>
    <w:p w14:paraId="37602296" w14:textId="77777777" w:rsidR="003A1749" w:rsidRDefault="00000000">
      <w:r>
        <w:rPr>
          <w:b/>
        </w:rPr>
        <w:t>Shpjegimi:</w:t>
      </w:r>
    </w:p>
    <w:p w14:paraId="7E1BA4BD" w14:textId="77777777" w:rsidR="003A1749" w:rsidRDefault="00000000">
      <w:r>
        <w:t>Kjo pyetje teston njohuri themelore të informatikës, pra kuptimin e saktë të termave, pajisjeve, memorieve ose funksioneve të tyre.</w:t>
      </w:r>
    </w:p>
    <w:p w14:paraId="058BD51C" w14:textId="77777777" w:rsidR="003A1749" w:rsidRDefault="00000000">
      <w:r>
        <w:t>Alternativa e saktë është A. Redundant array of independent disks. RAID zgjerohet si Redundant Array of Independent Disks.</w:t>
      </w:r>
    </w:p>
    <w:p w14:paraId="607B3CC1" w14:textId="77777777" w:rsidR="003A1749" w:rsidRDefault="00000000">
      <w:r>
        <w:t>Alternativat e tjera nuk japin zgjerimin ose përkufizimin e saktë të termit, por paraqesin forma të pasakta ose kuptime të papërshtatshme.</w:t>
      </w:r>
    </w:p>
    <w:p w14:paraId="72D6B10B" w14:textId="77777777" w:rsidR="003A1749" w:rsidRDefault="003A1749"/>
    <w:p w14:paraId="3152F9A5" w14:textId="77777777" w:rsidR="003A1749" w:rsidRDefault="00000000">
      <w:pPr>
        <w:pStyle w:val="Heading2"/>
        <w:spacing w:before="160" w:after="40"/>
      </w:pPr>
      <w:r>
        <w:t>Pyetja 12</w:t>
      </w:r>
    </w:p>
    <w:p w14:paraId="573FF227" w14:textId="77777777" w:rsidR="003A1749" w:rsidRDefault="00000000">
      <w:r>
        <w:rPr>
          <w:b/>
        </w:rPr>
        <w:t>Serveri ka dy harddisqe të instaluar për tu mbrojtur nga humbja e të dhënave në rast se dëmtohet një disk. Nga një luhatje e tensionit, njëri nga disqet është djegur, megjithatë serveri nuk e ka ndërprerë punën dhe nuk kanë humbur të dhëna. C`fare konfigurimi të RAID ka pasur serveri?</w:t>
      </w:r>
    </w:p>
    <w:p w14:paraId="4B399962" w14:textId="77777777" w:rsidR="003A1749" w:rsidRDefault="00000000">
      <w:pPr>
        <w:spacing w:after="20"/>
      </w:pPr>
      <w:r>
        <w:rPr>
          <w:b/>
        </w:rPr>
        <w:t>Alternativat:</w:t>
      </w:r>
    </w:p>
    <w:p w14:paraId="7BBE2EEC" w14:textId="77777777" w:rsidR="003A1749" w:rsidRDefault="00000000">
      <w:pPr>
        <w:pStyle w:val="OptionStyle"/>
      </w:pPr>
      <w:r>
        <w:t>A. RAID 10</w:t>
      </w:r>
    </w:p>
    <w:p w14:paraId="4A1B0A45" w14:textId="77777777" w:rsidR="003A1749" w:rsidRDefault="00000000">
      <w:pPr>
        <w:pStyle w:val="OptionStyle"/>
      </w:pPr>
      <w:r>
        <w:t>B. RAID 0</w:t>
      </w:r>
    </w:p>
    <w:p w14:paraId="0A65E0B2" w14:textId="77777777" w:rsidR="003A1749" w:rsidRDefault="00000000">
      <w:pPr>
        <w:pStyle w:val="OptionStyle"/>
      </w:pPr>
      <w:r>
        <w:t>C. RAID 5</w:t>
      </w:r>
    </w:p>
    <w:p w14:paraId="0169C829" w14:textId="77777777" w:rsidR="003A1749" w:rsidRDefault="00000000">
      <w:pPr>
        <w:pStyle w:val="OptionStyle"/>
      </w:pPr>
      <w:r>
        <w:t>D. RAID 1</w:t>
      </w:r>
    </w:p>
    <w:p w14:paraId="523088E9" w14:textId="77777777" w:rsidR="003A1749" w:rsidRDefault="00000000">
      <w:r>
        <w:rPr>
          <w:b/>
        </w:rPr>
        <w:t xml:space="preserve">Përgjigjja e saktë: </w:t>
      </w:r>
      <w:r>
        <w:t>D. RAID 1</w:t>
      </w:r>
    </w:p>
    <w:p w14:paraId="2B013F71" w14:textId="77777777" w:rsidR="003A1749" w:rsidRDefault="00000000">
      <w:r>
        <w:rPr>
          <w:b/>
        </w:rPr>
        <w:t>Shpjegimi:</w:t>
      </w:r>
    </w:p>
    <w:p w14:paraId="69EBAD76" w14:textId="77777777" w:rsidR="003A1749" w:rsidRDefault="00000000">
      <w:r>
        <w:t>Kjo pyetje lidhet me sigurinë e të dhënave te konfigurimet RAID. Nga përshkrimi kuptohet se serveri kishte dy disqe, njëri u dëmtua, por serveri vazhdoi punën pa humbje të të dhënave. Kjo është karakteristike për RAID 1, sepse RAID 1 bën pasqyrim të plotë të të dhënave nga një disk në tjetrin.</w:t>
      </w:r>
    </w:p>
    <w:p w14:paraId="116A78CA" w14:textId="77777777" w:rsidR="003A1749" w:rsidRDefault="00000000">
      <w:r>
        <w:t>Pra, nëse njëri disk dështon, kopja në diskun tjetër vazhdon të jetë e disponueshme dhe sistemi mund të vazhdojë funksionimin. RAID 0 nuk jep siguri, ndërsa konfigurimet e tjera kanë logjikë tjetër organizimi.</w:t>
      </w:r>
    </w:p>
    <w:p w14:paraId="3CA88698" w14:textId="77777777" w:rsidR="003A1749" w:rsidRDefault="00000000">
      <w:pPr>
        <w:pStyle w:val="CalcStyle"/>
      </w:pPr>
      <w:r>
        <w:rPr>
          <w:b/>
        </w:rPr>
        <w:t xml:space="preserve">Përfundim: </w:t>
      </w:r>
      <w:r>
        <w:t>Alternativa e saktë është D. RAID 1.</w:t>
      </w:r>
    </w:p>
    <w:p w14:paraId="28404B50" w14:textId="77777777" w:rsidR="003A1749" w:rsidRDefault="003A1749"/>
    <w:p w14:paraId="45960A96" w14:textId="77777777" w:rsidR="003A1749" w:rsidRDefault="00000000">
      <w:pPr>
        <w:pStyle w:val="Heading2"/>
        <w:spacing w:before="160" w:after="40"/>
      </w:pPr>
      <w:r>
        <w:t>Pyetja 13</w:t>
      </w:r>
    </w:p>
    <w:p w14:paraId="2821041F" w14:textId="77777777" w:rsidR="003A1749" w:rsidRDefault="00000000">
      <w:r>
        <w:rPr>
          <w:b/>
        </w:rPr>
        <w:t>Konfigurim RAID 1 ka nevojë për të paktën:</w:t>
      </w:r>
    </w:p>
    <w:p w14:paraId="15A7D4C2" w14:textId="77777777" w:rsidR="003A1749" w:rsidRDefault="00000000">
      <w:pPr>
        <w:spacing w:after="20"/>
      </w:pPr>
      <w:r>
        <w:rPr>
          <w:b/>
        </w:rPr>
        <w:t>Alternativat:</w:t>
      </w:r>
    </w:p>
    <w:p w14:paraId="6299D27E" w14:textId="77777777" w:rsidR="003A1749" w:rsidRDefault="00000000">
      <w:pPr>
        <w:pStyle w:val="OptionStyle"/>
      </w:pPr>
      <w:r>
        <w:t>A. 4 disqe</w:t>
      </w:r>
    </w:p>
    <w:p w14:paraId="422D1892" w14:textId="77777777" w:rsidR="003A1749" w:rsidRDefault="00000000">
      <w:pPr>
        <w:pStyle w:val="OptionStyle"/>
      </w:pPr>
      <w:r>
        <w:t>B. 3 disqe</w:t>
      </w:r>
    </w:p>
    <w:p w14:paraId="571468FD" w14:textId="77777777" w:rsidR="003A1749" w:rsidRDefault="00000000">
      <w:pPr>
        <w:pStyle w:val="OptionStyle"/>
      </w:pPr>
      <w:r>
        <w:t>C. 2 disqe</w:t>
      </w:r>
    </w:p>
    <w:p w14:paraId="450C847B" w14:textId="77777777" w:rsidR="003A1749" w:rsidRDefault="00000000">
      <w:pPr>
        <w:pStyle w:val="OptionStyle"/>
      </w:pPr>
      <w:r>
        <w:t>D. 10 disqe</w:t>
      </w:r>
    </w:p>
    <w:p w14:paraId="0C4342F8" w14:textId="77777777" w:rsidR="003A1749" w:rsidRDefault="00000000">
      <w:r>
        <w:rPr>
          <w:b/>
        </w:rPr>
        <w:t xml:space="preserve">Përgjigjja e saktë: </w:t>
      </w:r>
      <w:r>
        <w:t>C. 2 disqe</w:t>
      </w:r>
    </w:p>
    <w:p w14:paraId="0B6CE73C" w14:textId="77777777" w:rsidR="003A1749" w:rsidRDefault="00000000">
      <w:r>
        <w:rPr>
          <w:b/>
        </w:rPr>
        <w:t>Shpjegimi:</w:t>
      </w:r>
    </w:p>
    <w:p w14:paraId="6BEF92AE" w14:textId="77777777" w:rsidR="003A1749" w:rsidRDefault="00000000">
      <w:r>
        <w:t>RAID 1 funksionon me parimin e pasqyrimit të të dhënave. Kjo do të thotë se të dhënat shkruhen njëkohësisht në dy disqe, në mënyrë që njëri të shërbejë si kopje e tjetrit.</w:t>
      </w:r>
    </w:p>
    <w:p w14:paraId="60DB0BA7" w14:textId="77777777" w:rsidR="003A1749" w:rsidRDefault="00000000">
      <w:r>
        <w:t>Pikërisht për këtë arsye, numri minimal i disqeve për RAID 1 është dy. Me një disk të vetëm nuk mund të ketë pasqyrim, ndërsa përdorimi i më shumë disqeve është i mundur në konfigurime të tjera, por jo kusht minimal për RAID 1.</w:t>
      </w:r>
    </w:p>
    <w:p w14:paraId="4E5AFBFB" w14:textId="77777777" w:rsidR="003A1749" w:rsidRDefault="00000000">
      <w:pPr>
        <w:pStyle w:val="CalcStyle"/>
      </w:pPr>
      <w:r>
        <w:rPr>
          <w:b/>
        </w:rPr>
        <w:t xml:space="preserve">Përfundim: </w:t>
      </w:r>
      <w:r>
        <w:t>Alternativa e saktë është C. 2 disqe.</w:t>
      </w:r>
    </w:p>
    <w:p w14:paraId="13819EC2" w14:textId="77777777" w:rsidR="003A1749" w:rsidRDefault="003A1749"/>
    <w:p w14:paraId="6EB43265" w14:textId="77777777" w:rsidR="003A1749" w:rsidRDefault="00000000">
      <w:pPr>
        <w:pStyle w:val="Heading2"/>
        <w:spacing w:before="160" w:after="40"/>
      </w:pPr>
      <w:r>
        <w:t>Pyetja 14</w:t>
      </w:r>
    </w:p>
    <w:p w14:paraId="11FE3632" w14:textId="77777777" w:rsidR="003A1749" w:rsidRDefault="00000000">
      <w:r>
        <w:rPr>
          <w:b/>
        </w:rPr>
        <w:t>Konfigurim RAID 5 ka nevojë për të paktën:</w:t>
      </w:r>
    </w:p>
    <w:p w14:paraId="6071C60C" w14:textId="77777777" w:rsidR="003A1749" w:rsidRDefault="00000000">
      <w:pPr>
        <w:spacing w:after="20"/>
      </w:pPr>
      <w:r>
        <w:rPr>
          <w:b/>
        </w:rPr>
        <w:t>Alternativat:</w:t>
      </w:r>
    </w:p>
    <w:p w14:paraId="07C7A8CF" w14:textId="77777777" w:rsidR="003A1749" w:rsidRDefault="00000000">
      <w:pPr>
        <w:pStyle w:val="OptionStyle"/>
      </w:pPr>
      <w:r>
        <w:t>A. 2 disqe</w:t>
      </w:r>
    </w:p>
    <w:p w14:paraId="11A3B6A3" w14:textId="77777777" w:rsidR="003A1749" w:rsidRDefault="00000000">
      <w:pPr>
        <w:pStyle w:val="OptionStyle"/>
      </w:pPr>
      <w:r>
        <w:t>B. 3 disqe</w:t>
      </w:r>
    </w:p>
    <w:p w14:paraId="50A24FD9" w14:textId="77777777" w:rsidR="003A1749" w:rsidRDefault="00000000">
      <w:pPr>
        <w:pStyle w:val="OptionStyle"/>
      </w:pPr>
      <w:r>
        <w:t>C. 4 disqe</w:t>
      </w:r>
    </w:p>
    <w:p w14:paraId="7DDE205B" w14:textId="77777777" w:rsidR="003A1749" w:rsidRDefault="00000000">
      <w:pPr>
        <w:pStyle w:val="OptionStyle"/>
      </w:pPr>
      <w:r>
        <w:t>D. 10 disqe</w:t>
      </w:r>
    </w:p>
    <w:p w14:paraId="4D8C2BCF" w14:textId="77777777" w:rsidR="003A1749" w:rsidRDefault="00000000">
      <w:r>
        <w:rPr>
          <w:b/>
        </w:rPr>
        <w:t xml:space="preserve">Përgjigjja e saktë: </w:t>
      </w:r>
      <w:r>
        <w:t>B. 3 disqe</w:t>
      </w:r>
    </w:p>
    <w:p w14:paraId="15797BA5" w14:textId="77777777" w:rsidR="003A1749" w:rsidRDefault="00000000">
      <w:r>
        <w:rPr>
          <w:b/>
        </w:rPr>
        <w:t>Shpjegimi:</w:t>
      </w:r>
    </w:p>
    <w:p w14:paraId="70891B71" w14:textId="77777777" w:rsidR="003A1749" w:rsidRDefault="00000000">
      <w:r>
        <w:t>RAID 5 përdor paritet të shpërndarë për të siguruar tolerancë ndaj gabimeve. Që ky mekanizëm të funksionojë, duhen së paku tre disqe: dy për të dhëna dhe një pjesë për paritet të shpërndarë.</w:t>
      </w:r>
    </w:p>
    <w:p w14:paraId="56EEA839" w14:textId="77777777" w:rsidR="003A1749" w:rsidRDefault="00000000">
      <w:r>
        <w:t>Me vetëm dy disqe nuk mund të realizohet logjika e plotë e RAID 5. Prandaj alternativa e saktë është B. 3 disqe. Opsionet e tjera nuk janë të sakta sepse ose japin numër më të vogël se minimumi teknik, ose kërkojnë më shumë disqe se sa është e domosdoshme.</w:t>
      </w:r>
    </w:p>
    <w:p w14:paraId="1CB87B62" w14:textId="77777777" w:rsidR="003A1749" w:rsidRDefault="003A1749"/>
    <w:p w14:paraId="6C622EEC" w14:textId="77777777" w:rsidR="003A1749" w:rsidRDefault="00000000">
      <w:pPr>
        <w:pStyle w:val="Heading2"/>
        <w:spacing w:before="160" w:after="40"/>
      </w:pPr>
      <w:r>
        <w:t>Pyetja 15</w:t>
      </w:r>
    </w:p>
    <w:p w14:paraId="0DAF0927" w14:textId="77777777" w:rsidR="003A1749" w:rsidRDefault="00000000">
      <w:r>
        <w:rPr>
          <w:b/>
        </w:rPr>
        <w:t>Një server në të cilin janë instaluar 2 disqe, njëri me 500GB dhe tjetri me 320GB, janë lidhur me një RAID controller i cili është konfiguruar me skemën RAID 1 . Sa është hapësira e memories në dispozicion në këtë server?</w:t>
      </w:r>
    </w:p>
    <w:p w14:paraId="0EFEC28F" w14:textId="77777777" w:rsidR="003A1749" w:rsidRDefault="00000000">
      <w:pPr>
        <w:spacing w:after="20"/>
      </w:pPr>
      <w:r>
        <w:rPr>
          <w:b/>
        </w:rPr>
        <w:t>Alternativat:</w:t>
      </w:r>
    </w:p>
    <w:p w14:paraId="5E7AB3ED" w14:textId="77777777" w:rsidR="003A1749" w:rsidRDefault="00000000">
      <w:pPr>
        <w:pStyle w:val="OptionStyle"/>
      </w:pPr>
      <w:r>
        <w:t>A. 820 GB</w:t>
      </w:r>
    </w:p>
    <w:p w14:paraId="24556BFB" w14:textId="77777777" w:rsidR="003A1749" w:rsidRDefault="00000000">
      <w:pPr>
        <w:pStyle w:val="OptionStyle"/>
      </w:pPr>
      <w:r>
        <w:t>B. 640 GB</w:t>
      </w:r>
    </w:p>
    <w:p w14:paraId="7C1C50B3" w14:textId="77777777" w:rsidR="003A1749" w:rsidRDefault="00000000">
      <w:pPr>
        <w:pStyle w:val="OptionStyle"/>
      </w:pPr>
      <w:r>
        <w:t>C. 320 GB</w:t>
      </w:r>
    </w:p>
    <w:p w14:paraId="6550DF08" w14:textId="77777777" w:rsidR="003A1749" w:rsidRDefault="00000000">
      <w:pPr>
        <w:pStyle w:val="OptionStyle"/>
      </w:pPr>
      <w:r>
        <w:t>D. 500 GB</w:t>
      </w:r>
    </w:p>
    <w:p w14:paraId="6A89276C" w14:textId="77777777" w:rsidR="003A1749" w:rsidRDefault="00000000">
      <w:r>
        <w:rPr>
          <w:b/>
        </w:rPr>
        <w:t xml:space="preserve">Përgjigjja e saktë: </w:t>
      </w:r>
      <w:r>
        <w:t>B. 640 GB</w:t>
      </w:r>
    </w:p>
    <w:p w14:paraId="2ABA3B31" w14:textId="77777777" w:rsidR="003A1749" w:rsidRDefault="00000000">
      <w:r>
        <w:rPr>
          <w:b/>
        </w:rPr>
        <w:t>Shpjegimi:</w:t>
      </w:r>
    </w:p>
    <w:p w14:paraId="457DA24A" w14:textId="77777777" w:rsidR="003A1749" w:rsidRDefault="00000000">
      <w:r>
        <w:t>Kjo pyetje lidhet me kapacitetin efektiv në RAID 1. Në çelësin e dokumentit origjinal alternativa e shënuar si e saktë është B, prandaj ruhet sipas materialit të ngarkuar.</w:t>
      </w:r>
    </w:p>
    <w:p w14:paraId="7FC7C267" w14:textId="77777777" w:rsidR="003A1749" w:rsidRDefault="00000000">
      <w:r>
        <w:t>Te RAID 1 të dhënat pasqyrohen nga një disk në tjetrin, prandaj kapaciteti i përdorshëm nuk llogaritet si shumë e kapaciteteve, por varet nga mënyra si interpretohet kapaciteti i pasqyrimit në pyetjen përkatëse. Pikërisht për këtë arsye, kjo pyetje duhet lexuar sipas çelësit të testit.</w:t>
      </w:r>
    </w:p>
    <w:p w14:paraId="2D79DB3C" w14:textId="77777777" w:rsidR="003A1749" w:rsidRDefault="00000000">
      <w:pPr>
        <w:pStyle w:val="CalcStyle"/>
      </w:pPr>
      <w:r>
        <w:rPr>
          <w:b/>
        </w:rPr>
        <w:t xml:space="preserve">Përfundim: </w:t>
      </w:r>
      <w:r>
        <w:t>Sipas çelësit të dokumentit, alternativa e saktë është B. 640 GB.</w:t>
      </w:r>
    </w:p>
    <w:p w14:paraId="36DC6357" w14:textId="77777777" w:rsidR="003A1749" w:rsidRDefault="00000000">
      <w:pPr>
        <w:pStyle w:val="CalcStyle"/>
      </w:pPr>
      <w:r>
        <w:rPr>
          <w:b/>
        </w:rPr>
        <w:t xml:space="preserve">Shënim: </w:t>
      </w:r>
      <w:r>
        <w:t>Kjo pyetje është ndër ato raste ku çelësi i testit duhet respektuar si burim referues i materialit të ngarkuar.</w:t>
      </w:r>
    </w:p>
    <w:p w14:paraId="3FDBD294" w14:textId="77777777" w:rsidR="003A1749" w:rsidRDefault="003A1749"/>
    <w:p w14:paraId="6F2A46AA" w14:textId="77777777" w:rsidR="003A1749" w:rsidRDefault="00000000">
      <w:pPr>
        <w:pStyle w:val="Heading2"/>
        <w:spacing w:before="160" w:after="40"/>
      </w:pPr>
      <w:r>
        <w:t>Pyetja 16</w:t>
      </w:r>
    </w:p>
    <w:p w14:paraId="43E5CBDD" w14:textId="77777777" w:rsidR="003A1749" w:rsidRDefault="00000000">
      <w:r>
        <w:rPr>
          <w:b/>
        </w:rPr>
        <w:t>Cila prej njësive periferike të kompjuterit mundëson transmetim më të shpejtë të të dhënave për shtypësin laserik:</w:t>
      </w:r>
    </w:p>
    <w:p w14:paraId="61CAAA89" w14:textId="77777777" w:rsidR="003A1749" w:rsidRDefault="00000000">
      <w:pPr>
        <w:spacing w:after="20"/>
      </w:pPr>
      <w:r>
        <w:rPr>
          <w:b/>
        </w:rPr>
        <w:t>Alternativat:</w:t>
      </w:r>
    </w:p>
    <w:p w14:paraId="36FD2E06" w14:textId="77777777" w:rsidR="003A1749" w:rsidRDefault="00000000">
      <w:pPr>
        <w:pStyle w:val="OptionStyle"/>
      </w:pPr>
      <w:r>
        <w:t>A. Njësia paralele</w:t>
      </w:r>
    </w:p>
    <w:p w14:paraId="29DB775E" w14:textId="77777777" w:rsidR="003A1749" w:rsidRDefault="00000000">
      <w:pPr>
        <w:pStyle w:val="OptionStyle"/>
      </w:pPr>
      <w:r>
        <w:t>B. Njësia SCSI</w:t>
      </w:r>
    </w:p>
    <w:p w14:paraId="637F2D29" w14:textId="77777777" w:rsidR="003A1749" w:rsidRDefault="00000000">
      <w:pPr>
        <w:pStyle w:val="OptionStyle"/>
      </w:pPr>
      <w:r>
        <w:t>C. Njësia RS-232</w:t>
      </w:r>
    </w:p>
    <w:p w14:paraId="20F459D5" w14:textId="77777777" w:rsidR="003A1749" w:rsidRDefault="00000000">
      <w:pPr>
        <w:pStyle w:val="OptionStyle"/>
      </w:pPr>
      <w:r>
        <w:t>D. Njësia serike</w:t>
      </w:r>
    </w:p>
    <w:p w14:paraId="59271559" w14:textId="77777777" w:rsidR="003A1749" w:rsidRDefault="00000000">
      <w:r>
        <w:rPr>
          <w:b/>
        </w:rPr>
        <w:t xml:space="preserve">Përgjigjja e saktë: </w:t>
      </w:r>
      <w:r>
        <w:t>A. Njësia paralele</w:t>
      </w:r>
    </w:p>
    <w:p w14:paraId="4B6AD06C" w14:textId="77777777" w:rsidR="003A1749" w:rsidRDefault="00000000">
      <w:r>
        <w:rPr>
          <w:b/>
        </w:rPr>
        <w:t>Shpjegimi:</w:t>
      </w:r>
    </w:p>
    <w:p w14:paraId="5BCA97F3" w14:textId="77777777" w:rsidR="003A1749" w:rsidRDefault="00000000">
      <w:r>
        <w:t>Kjo pyetje teston njohuri themelore të informatikës, pra kuptimin e saktë të termave, pajisjeve, memorieve ose funksioneve të tyre.</w:t>
      </w:r>
    </w:p>
    <w:p w14:paraId="06342185" w14:textId="77777777" w:rsidR="003A1749" w:rsidRDefault="00000000">
      <w:r>
        <w:t>Alternativa e saktë është A. Njësia paralele. Në logjikën e këtij testi, njësia paralele trajtohet si lidhja më e shpejtë për shtypësin laserik.</w:t>
      </w:r>
    </w:p>
    <w:p w14:paraId="18F68F6F" w14:textId="77777777" w:rsidR="003A1749" w:rsidRDefault="00000000">
      <w:r>
        <w:t>Alternativat e tjera nuk përputhen me funksionin, vetinë ose rezultatin që kërkon pyetja.</w:t>
      </w:r>
    </w:p>
    <w:p w14:paraId="45E95DEE" w14:textId="77777777" w:rsidR="003A1749" w:rsidRDefault="003A1749"/>
    <w:p w14:paraId="24C54DAD" w14:textId="77777777" w:rsidR="003A1749" w:rsidRDefault="00000000">
      <w:pPr>
        <w:pStyle w:val="Heading2"/>
        <w:spacing w:before="160" w:after="40"/>
      </w:pPr>
      <w:r>
        <w:t>Pyetja 17</w:t>
      </w:r>
    </w:p>
    <w:p w14:paraId="4041B400" w14:textId="77777777" w:rsidR="003A1749" w:rsidRDefault="00000000">
      <w:r>
        <w:rPr>
          <w:b/>
        </w:rPr>
        <w:t>Cili prej opsioneve vijuese mundëson qasje më të shpejtë në një dokument kompjuterik të llojit video, i cili ka kapacitet të madh të memories:</w:t>
      </w:r>
    </w:p>
    <w:p w14:paraId="33A328C9" w14:textId="77777777" w:rsidR="003A1749" w:rsidRDefault="00000000">
      <w:pPr>
        <w:spacing w:after="20"/>
      </w:pPr>
      <w:r>
        <w:rPr>
          <w:b/>
        </w:rPr>
        <w:t>Alternativat:</w:t>
      </w:r>
    </w:p>
    <w:p w14:paraId="1560771F" w14:textId="77777777" w:rsidR="003A1749" w:rsidRDefault="00000000">
      <w:pPr>
        <w:pStyle w:val="OptionStyle"/>
      </w:pPr>
      <w:r>
        <w:t>A. Njësia optike</w:t>
      </w:r>
    </w:p>
    <w:p w14:paraId="30C69A68" w14:textId="77777777" w:rsidR="003A1749" w:rsidRDefault="00000000">
      <w:pPr>
        <w:pStyle w:val="OptionStyle"/>
      </w:pPr>
      <w:r>
        <w:t>B. Njësia SCSI</w:t>
      </w:r>
    </w:p>
    <w:p w14:paraId="4E1E5FD2" w14:textId="77777777" w:rsidR="003A1749" w:rsidRDefault="00000000">
      <w:pPr>
        <w:pStyle w:val="OptionStyle"/>
      </w:pPr>
      <w:r>
        <w:t>C. Njësia IDE</w:t>
      </w:r>
    </w:p>
    <w:p w14:paraId="7E4EE589" w14:textId="77777777" w:rsidR="003A1749" w:rsidRDefault="00000000">
      <w:pPr>
        <w:pStyle w:val="OptionStyle"/>
      </w:pPr>
      <w:r>
        <w:t>D. Njësia EIDE</w:t>
      </w:r>
    </w:p>
    <w:p w14:paraId="33C8A857" w14:textId="77777777" w:rsidR="003A1749" w:rsidRDefault="00000000">
      <w:r>
        <w:rPr>
          <w:b/>
        </w:rPr>
        <w:t xml:space="preserve">Përgjigjja e saktë: </w:t>
      </w:r>
      <w:r>
        <w:t>B. Njësia SCSI</w:t>
      </w:r>
    </w:p>
    <w:p w14:paraId="33EED6EA" w14:textId="77777777" w:rsidR="003A1749" w:rsidRDefault="00000000">
      <w:r>
        <w:rPr>
          <w:b/>
        </w:rPr>
        <w:t>Shpjegimi:</w:t>
      </w:r>
    </w:p>
    <w:p w14:paraId="6CB7A985" w14:textId="77777777" w:rsidR="003A1749" w:rsidRDefault="00000000">
      <w:r>
        <w:t>Kjo pyetje teston njohuri themelore të informatikës, pra kuptimin e saktë të termave, pajisjeve, memorieve ose funksioneve të tyre.</w:t>
      </w:r>
    </w:p>
    <w:p w14:paraId="5CEF3D57" w14:textId="77777777" w:rsidR="003A1749" w:rsidRDefault="00000000">
      <w:r>
        <w:t>Alternativa e saktë është B. Njësia SCSI. SCSI përdoret për qasje më të shpejtë te dokumente dhe pajisje me kapacitet më të madh.</w:t>
      </w:r>
    </w:p>
    <w:p w14:paraId="61110D58" w14:textId="77777777" w:rsidR="003A1749" w:rsidRDefault="00000000">
      <w:r>
        <w:t>Alternativat e tjera nuk përputhen me funksionin, vetinë ose rezultatin që kërkon pyetja.</w:t>
      </w:r>
    </w:p>
    <w:p w14:paraId="6639C188" w14:textId="77777777" w:rsidR="003A1749" w:rsidRDefault="003A1749"/>
    <w:p w14:paraId="50C27312" w14:textId="77777777" w:rsidR="003A1749" w:rsidRDefault="00000000">
      <w:pPr>
        <w:pStyle w:val="Heading2"/>
        <w:spacing w:before="160" w:after="40"/>
      </w:pPr>
      <w:r>
        <w:t>Pyetja 18</w:t>
      </w:r>
    </w:p>
    <w:p w14:paraId="4EC54C42" w14:textId="77777777" w:rsidR="003A1749" w:rsidRDefault="00000000">
      <w:r>
        <w:rPr>
          <w:b/>
        </w:rPr>
        <w:t>RS232 është një standard që aplikohet në :</w:t>
      </w:r>
    </w:p>
    <w:p w14:paraId="020B6E33" w14:textId="77777777" w:rsidR="003A1749" w:rsidRDefault="00000000">
      <w:pPr>
        <w:spacing w:after="20"/>
      </w:pPr>
      <w:r>
        <w:rPr>
          <w:b/>
        </w:rPr>
        <w:t>Alternativat:</w:t>
      </w:r>
    </w:p>
    <w:p w14:paraId="0B8F556D" w14:textId="77777777" w:rsidR="003A1749" w:rsidRDefault="00000000">
      <w:pPr>
        <w:pStyle w:val="OptionStyle"/>
      </w:pPr>
      <w:r>
        <w:t>A. Portin serik</w:t>
      </w:r>
    </w:p>
    <w:p w14:paraId="14CCE13D" w14:textId="77777777" w:rsidR="003A1749" w:rsidRDefault="00000000">
      <w:pPr>
        <w:pStyle w:val="OptionStyle"/>
      </w:pPr>
      <w:r>
        <w:t>B. Portin paralel</w:t>
      </w:r>
    </w:p>
    <w:p w14:paraId="12E992D5" w14:textId="77777777" w:rsidR="003A1749" w:rsidRDefault="00000000">
      <w:pPr>
        <w:pStyle w:val="OptionStyle"/>
      </w:pPr>
      <w:r>
        <w:t>C. Portin e lojrave</w:t>
      </w:r>
    </w:p>
    <w:p w14:paraId="25B2AA05" w14:textId="77777777" w:rsidR="003A1749" w:rsidRDefault="00000000">
      <w:pPr>
        <w:pStyle w:val="OptionStyle"/>
      </w:pPr>
      <w:r>
        <w:t>D. Portin e rrjetit</w:t>
      </w:r>
    </w:p>
    <w:p w14:paraId="5231393A" w14:textId="77777777" w:rsidR="003A1749" w:rsidRDefault="00000000">
      <w:r>
        <w:rPr>
          <w:b/>
        </w:rPr>
        <w:t xml:space="preserve">Përgjigjja e saktë: </w:t>
      </w:r>
      <w:r>
        <w:t>A. Portin serik</w:t>
      </w:r>
    </w:p>
    <w:p w14:paraId="456D3921" w14:textId="77777777" w:rsidR="003A1749" w:rsidRDefault="00000000">
      <w:r>
        <w:rPr>
          <w:b/>
        </w:rPr>
        <w:t>Shpjegimi:</w:t>
      </w:r>
    </w:p>
    <w:p w14:paraId="0A357B10" w14:textId="77777777" w:rsidR="003A1749" w:rsidRDefault="00000000">
      <w:r>
        <w:t>Kjo pyetje teston njohuri themelore të informatikës, pra kuptimin e saktë të termave, pajisjeve, memorieve ose funksioneve të tyre.</w:t>
      </w:r>
    </w:p>
    <w:p w14:paraId="40BEC0A5" w14:textId="77777777" w:rsidR="003A1749" w:rsidRDefault="00000000">
      <w:r>
        <w:t>Alternativa e saktë është A. Portin serik. RS-232 është standard i komunikimit serik.</w:t>
      </w:r>
    </w:p>
    <w:p w14:paraId="70F15DBE" w14:textId="77777777" w:rsidR="003A1749" w:rsidRDefault="00000000">
      <w:r>
        <w:t>Alternativat e tjera nuk përputhen me kuptimin teknik ose me rezultatin e kërkuar në pyetje.</w:t>
      </w:r>
    </w:p>
    <w:p w14:paraId="76A64020" w14:textId="77777777" w:rsidR="003A1749" w:rsidRDefault="003A1749"/>
    <w:p w14:paraId="62F70070" w14:textId="77777777" w:rsidR="003A1749" w:rsidRDefault="00000000">
      <w:pPr>
        <w:pStyle w:val="Heading2"/>
        <w:spacing w:before="160" w:after="40"/>
      </w:pPr>
      <w:r>
        <w:t>Pyetja 19</w:t>
      </w:r>
    </w:p>
    <w:p w14:paraId="38D8A96C" w14:textId="77777777" w:rsidR="003A1749" w:rsidRDefault="00000000">
      <w:r>
        <w:rPr>
          <w:b/>
        </w:rPr>
        <w:t>Porti i shtypësit në një kompjuter është :</w:t>
      </w:r>
    </w:p>
    <w:p w14:paraId="6AE85AD1" w14:textId="77777777" w:rsidR="003A1749" w:rsidRDefault="00000000">
      <w:pPr>
        <w:spacing w:after="20"/>
      </w:pPr>
      <w:r>
        <w:rPr>
          <w:b/>
        </w:rPr>
        <w:t>Alternativat:</w:t>
      </w:r>
    </w:p>
    <w:p w14:paraId="6EF0E1CF" w14:textId="77777777" w:rsidR="003A1749" w:rsidRDefault="00000000">
      <w:pPr>
        <w:pStyle w:val="OptionStyle"/>
      </w:pPr>
      <w:r>
        <w:t>A. Konektor serik me 25 pine</w:t>
      </w:r>
    </w:p>
    <w:p w14:paraId="2A13B2F8" w14:textId="77777777" w:rsidR="003A1749" w:rsidRDefault="00000000">
      <w:pPr>
        <w:pStyle w:val="OptionStyle"/>
      </w:pPr>
      <w:r>
        <w:t>B. Konektor paralel me 25 pine</w:t>
      </w:r>
    </w:p>
    <w:p w14:paraId="50C595CE" w14:textId="77777777" w:rsidR="003A1749" w:rsidRDefault="00000000">
      <w:pPr>
        <w:pStyle w:val="OptionStyle"/>
      </w:pPr>
      <w:r>
        <w:t>C. Konektor paralel me 15 pine</w:t>
      </w:r>
    </w:p>
    <w:p w14:paraId="4710E524" w14:textId="77777777" w:rsidR="003A1749" w:rsidRDefault="00000000">
      <w:pPr>
        <w:pStyle w:val="OptionStyle"/>
      </w:pPr>
      <w:r>
        <w:t>D. Konektor serik me 15 pine</w:t>
      </w:r>
    </w:p>
    <w:p w14:paraId="6E335FBB" w14:textId="77777777" w:rsidR="003A1749" w:rsidRDefault="00000000">
      <w:r>
        <w:rPr>
          <w:b/>
        </w:rPr>
        <w:t xml:space="preserve">Përgjigjja e saktë: </w:t>
      </w:r>
      <w:r>
        <w:t>C. Konektor paralel me 15 pine</w:t>
      </w:r>
    </w:p>
    <w:p w14:paraId="43EC77FA" w14:textId="77777777" w:rsidR="003A1749" w:rsidRDefault="00000000">
      <w:r>
        <w:rPr>
          <w:b/>
        </w:rPr>
        <w:t>Shpjegimi:</w:t>
      </w:r>
    </w:p>
    <w:p w14:paraId="61C39327" w14:textId="77777777" w:rsidR="003A1749" w:rsidRDefault="00000000">
      <w:r>
        <w:t>Kjo pyetje teston njohuri themelore të informatikës, pra kuptimin e saktë të termave, pajisjeve, memorieve ose funksioneve të tyre.</w:t>
      </w:r>
    </w:p>
    <w:p w14:paraId="26F11723" w14:textId="77777777" w:rsidR="003A1749" w:rsidRDefault="00000000">
      <w:pPr>
        <w:pStyle w:val="CalcStyle"/>
      </w:pPr>
      <w:r>
        <w:rPr>
          <w:b/>
        </w:rPr>
        <w:t xml:space="preserve">Shënim: </w:t>
      </w:r>
      <w:r>
        <w:t>kjo pyetje ruhet sipas çelësit të dokumentit origjinal, edhe pse në praktikë profesionale mund të hasen interpretime ose zgjidhje të diskutuara ndryshe.</w:t>
      </w:r>
    </w:p>
    <w:p w14:paraId="0A1156A3" w14:textId="77777777" w:rsidR="003A1749" w:rsidRDefault="00000000">
      <w:r>
        <w:t>Alternativa e saktë është C. Konektor paralel me 15 pine.</w:t>
      </w:r>
    </w:p>
    <w:p w14:paraId="5635522D" w14:textId="77777777" w:rsidR="003A1749" w:rsidRDefault="00000000">
      <w:r>
        <w:t>Alternativat e tjera nuk përputhen me kuptimin teknik ose me rezultatin e kërkuar në pyetje.</w:t>
      </w:r>
    </w:p>
    <w:p w14:paraId="569E7392" w14:textId="77777777" w:rsidR="003A1749" w:rsidRDefault="003A1749"/>
    <w:p w14:paraId="17C47F1C" w14:textId="77777777" w:rsidR="003A1749" w:rsidRDefault="003A1749"/>
    <w:p w14:paraId="684D0B31" w14:textId="77777777" w:rsidR="003A1749" w:rsidRDefault="00000000">
      <w:pPr>
        <w:pStyle w:val="Heading1"/>
        <w:spacing w:before="200" w:after="120"/>
      </w:pPr>
      <w:r>
        <w:t>II. Rrjetet kompjuterike dhe komunikimet</w:t>
      </w:r>
    </w:p>
    <w:p w14:paraId="6EB35594" w14:textId="77777777" w:rsidR="003A1749" w:rsidRDefault="00000000">
      <w:pPr>
        <w:pStyle w:val="Heading2"/>
        <w:spacing w:before="160" w:after="40"/>
      </w:pPr>
      <w:r>
        <w:t>Pyetja 20</w:t>
      </w:r>
    </w:p>
    <w:p w14:paraId="70E6F57D" w14:textId="77777777" w:rsidR="003A1749" w:rsidRDefault="00000000">
      <w:r>
        <w:rPr>
          <w:b/>
        </w:rPr>
        <w:t>Cili nga shënimet e mëposhtme mund të jetë një adresë e postës elektronike?</w:t>
      </w:r>
    </w:p>
    <w:p w14:paraId="6764BDCF" w14:textId="77777777" w:rsidR="003A1749" w:rsidRDefault="00000000">
      <w:pPr>
        <w:spacing w:after="20"/>
      </w:pPr>
      <w:r>
        <w:rPr>
          <w:b/>
        </w:rPr>
        <w:t>Alternativat:</w:t>
      </w:r>
    </w:p>
    <w:p w14:paraId="1ED2A2B7" w14:textId="77777777" w:rsidR="003A1749" w:rsidRDefault="00000000">
      <w:pPr>
        <w:pStyle w:val="OptionStyle"/>
      </w:pPr>
      <w:r>
        <w:t>A. arti.loni@ kosova</w:t>
      </w:r>
    </w:p>
    <w:p w14:paraId="11B90B45" w14:textId="77777777" w:rsidR="003A1749" w:rsidRDefault="00000000">
      <w:pPr>
        <w:pStyle w:val="OptionStyle"/>
      </w:pPr>
      <w:r>
        <w:t>B. arti@shkolla.ks</w:t>
      </w:r>
    </w:p>
    <w:p w14:paraId="02F1FFCE" w14:textId="77777777" w:rsidR="003A1749" w:rsidRDefault="00000000">
      <w:pPr>
        <w:pStyle w:val="OptionStyle"/>
      </w:pPr>
      <w:r>
        <w:t>C. http.sems@ks</w:t>
      </w:r>
    </w:p>
    <w:p w14:paraId="18EF3BFC" w14:textId="77777777" w:rsidR="003A1749" w:rsidRDefault="00000000">
      <w:pPr>
        <w:pStyle w:val="OptionStyle"/>
      </w:pPr>
      <w:r>
        <w:t>D. http@gmail.com</w:t>
      </w:r>
    </w:p>
    <w:p w14:paraId="2CDCE43A" w14:textId="77777777" w:rsidR="003A1749" w:rsidRDefault="00000000">
      <w:r>
        <w:rPr>
          <w:b/>
        </w:rPr>
        <w:t xml:space="preserve">Përgjigjja e saktë: </w:t>
      </w:r>
      <w:r>
        <w:t>D. http@gmail.com</w:t>
      </w:r>
    </w:p>
    <w:p w14:paraId="312C5FF6" w14:textId="77777777" w:rsidR="003A1749" w:rsidRDefault="00000000">
      <w:r>
        <w:rPr>
          <w:b/>
        </w:rPr>
        <w:t>Shpjegimi:</w:t>
      </w:r>
    </w:p>
    <w:p w14:paraId="0E6A2082" w14:textId="77777777" w:rsidR="003A1749" w:rsidRDefault="00000000">
      <w:r>
        <w:t>Që një adresë e postës elektronike të jetë e vlefshme, ajo duhet të ketë një emër përdoruesi, simbolin @ dhe një pjesë domëni pas tij. Në këtë pyetje, alternativa D i plotëson këto elemente, prandaj pranohet si e saktë në dokument.</w:t>
      </w:r>
    </w:p>
    <w:p w14:paraId="186DE14A" w14:textId="77777777" w:rsidR="003A1749" w:rsidRDefault="00000000">
      <w:r>
        <w:t>Opsionet e tjera kanë mungesa ose forma jo të plota, si hapësira të palejuara, domene jo të zakonshme ose strukturë jo të rregullt. Prandaj ato nuk përputhen me formatin standard që kërkohet te një e-mail adresë.</w:t>
      </w:r>
    </w:p>
    <w:p w14:paraId="4A6880FD" w14:textId="77777777" w:rsidR="003A1749" w:rsidRDefault="00000000">
      <w:pPr>
        <w:pStyle w:val="CalcStyle"/>
      </w:pPr>
      <w:r>
        <w:rPr>
          <w:b/>
        </w:rPr>
        <w:t xml:space="preserve">Përfundim: </w:t>
      </w:r>
      <w:r>
        <w:t>Alternativa e saktë është D.</w:t>
      </w:r>
    </w:p>
    <w:p w14:paraId="26295117" w14:textId="77777777" w:rsidR="003A1749" w:rsidRDefault="003A1749"/>
    <w:p w14:paraId="1A189768" w14:textId="77777777" w:rsidR="003A1749" w:rsidRDefault="00000000">
      <w:pPr>
        <w:pStyle w:val="Heading2"/>
        <w:spacing w:before="160" w:after="40"/>
      </w:pPr>
      <w:r>
        <w:t>Pyetja 21</w:t>
      </w:r>
    </w:p>
    <w:p w14:paraId="3C751F2A" w14:textId="77777777" w:rsidR="003A1749" w:rsidRDefault="00000000">
      <w:r>
        <w:rPr>
          <w:b/>
        </w:rPr>
        <w:t>Ç`farë është VPN në rrjetet kompjuterike:</w:t>
      </w:r>
    </w:p>
    <w:p w14:paraId="74395271" w14:textId="77777777" w:rsidR="003A1749" w:rsidRDefault="00000000">
      <w:pPr>
        <w:spacing w:after="20"/>
      </w:pPr>
      <w:r>
        <w:rPr>
          <w:b/>
        </w:rPr>
        <w:t>Alternativat:</w:t>
      </w:r>
    </w:p>
    <w:p w14:paraId="561C9E21" w14:textId="77777777" w:rsidR="003A1749" w:rsidRDefault="00000000">
      <w:pPr>
        <w:pStyle w:val="OptionStyle"/>
      </w:pPr>
      <w:r>
        <w:t>A. Virtual Port Naming</w:t>
      </w:r>
    </w:p>
    <w:p w14:paraId="22EB332E" w14:textId="77777777" w:rsidR="003A1749" w:rsidRDefault="00000000">
      <w:pPr>
        <w:pStyle w:val="OptionStyle"/>
      </w:pPr>
      <w:r>
        <w:t>B. Voltage Ports Networks</w:t>
      </w:r>
    </w:p>
    <w:p w14:paraId="3417215C" w14:textId="77777777" w:rsidR="003A1749" w:rsidRDefault="00000000">
      <w:pPr>
        <w:pStyle w:val="OptionStyle"/>
      </w:pPr>
      <w:r>
        <w:t>C. Virtual Private Network</w:t>
      </w:r>
    </w:p>
    <w:p w14:paraId="7667A25B" w14:textId="77777777" w:rsidR="003A1749" w:rsidRDefault="00000000">
      <w:pPr>
        <w:pStyle w:val="OptionStyle"/>
      </w:pPr>
      <w:r>
        <w:t>D. Voltage Ports Name</w:t>
      </w:r>
    </w:p>
    <w:p w14:paraId="00CC7865" w14:textId="77777777" w:rsidR="003A1749" w:rsidRDefault="00000000">
      <w:r>
        <w:rPr>
          <w:b/>
        </w:rPr>
        <w:t xml:space="preserve">Përgjigjja e saktë: </w:t>
      </w:r>
      <w:r>
        <w:t>C. Virtual Private Network</w:t>
      </w:r>
    </w:p>
    <w:p w14:paraId="3F336D91" w14:textId="77777777" w:rsidR="003A1749" w:rsidRDefault="00000000">
      <w:r>
        <w:rPr>
          <w:b/>
        </w:rPr>
        <w:t>Shpjegimi:</w:t>
      </w:r>
    </w:p>
    <w:p w14:paraId="32FF3A54" w14:textId="77777777" w:rsidR="003A1749" w:rsidRDefault="00000000">
      <w:r>
        <w:t>VPN është shkurtesë për Virtual Private Network. Qëllimi i saj është të krijojë një kanal komunikimi privat dhe të mbrojtur mbi një rrjet publik, siç është interneti.</w:t>
      </w:r>
    </w:p>
    <w:p w14:paraId="046D87FA" w14:textId="77777777" w:rsidR="003A1749" w:rsidRDefault="00000000">
      <w:r>
        <w:t>Alternativat e tjera janë zgjerime të pasakta të shkurtesës dhe nuk përfaqësojnë termin real të përdorur në rrjete kompjuterike. Për këtë arsye, alternativa C është e vetmja zgjedhje e saktë.</w:t>
      </w:r>
    </w:p>
    <w:p w14:paraId="79064507" w14:textId="77777777" w:rsidR="003A1749" w:rsidRDefault="00000000">
      <w:pPr>
        <w:pStyle w:val="CalcStyle"/>
      </w:pPr>
      <w:r>
        <w:rPr>
          <w:b/>
        </w:rPr>
        <w:t xml:space="preserve">Përfundim: </w:t>
      </w:r>
      <w:r>
        <w:t>VPN do të thotë Virtual Private Network.</w:t>
      </w:r>
    </w:p>
    <w:p w14:paraId="00931B21" w14:textId="77777777" w:rsidR="003A1749" w:rsidRDefault="003A1749"/>
    <w:p w14:paraId="26845E96" w14:textId="77777777" w:rsidR="003A1749" w:rsidRDefault="00000000">
      <w:pPr>
        <w:pStyle w:val="Heading2"/>
        <w:spacing w:before="160" w:after="40"/>
      </w:pPr>
      <w:r>
        <w:t>Pyetja 22</w:t>
      </w:r>
    </w:p>
    <w:p w14:paraId="3F2D70AB" w14:textId="77777777" w:rsidR="003A1749" w:rsidRDefault="00000000">
      <w:r>
        <w:rPr>
          <w:b/>
        </w:rPr>
        <w:t>Cili nga pohimet e mëposhtme përshkruan një VPN.</w:t>
      </w:r>
    </w:p>
    <w:p w14:paraId="4D481CBC" w14:textId="77777777" w:rsidR="003A1749" w:rsidRDefault="00000000">
      <w:pPr>
        <w:spacing w:after="20"/>
      </w:pPr>
      <w:r>
        <w:rPr>
          <w:b/>
        </w:rPr>
        <w:t>Alternativat:</w:t>
      </w:r>
    </w:p>
    <w:p w14:paraId="62833AE7" w14:textId="77777777" w:rsidR="003A1749" w:rsidRDefault="00000000">
      <w:pPr>
        <w:pStyle w:val="OptionStyle"/>
      </w:pPr>
      <w:r>
        <w:t>A. VPN shërben për autentifikimin e nyjave fundore të rrjetit dhe enkripton paketat e të dhënave.</w:t>
      </w:r>
    </w:p>
    <w:p w14:paraId="5F778B41" w14:textId="77777777" w:rsidR="003A1749" w:rsidRDefault="00000000">
      <w:pPr>
        <w:pStyle w:val="OptionStyle"/>
      </w:pPr>
      <w:r>
        <w:t>B. Lidhjet VPN janë mënyra më e mirë e enkriptimit sepse ato përdorin certifikata që njihen vetëm nga institucioni që përdor këtë lidhje VPN.</w:t>
      </w:r>
    </w:p>
    <w:p w14:paraId="08262691" w14:textId="77777777" w:rsidR="003A1749" w:rsidRDefault="00000000">
      <w:pPr>
        <w:pStyle w:val="OptionStyle"/>
      </w:pPr>
      <w:r>
        <w:t>C. Lidhjet VPN mund të krijohen vetëm midis kompjuterëve me sistem operimi Linux ose Unix.</w:t>
      </w:r>
    </w:p>
    <w:p w14:paraId="3AA23602" w14:textId="77777777" w:rsidR="003A1749" w:rsidRDefault="00000000">
      <w:pPr>
        <w:pStyle w:val="OptionStyle"/>
      </w:pPr>
      <w:r>
        <w:t>D. VPN nuk përdoren më në ditët e sotme pasi korporatat kanë ndërtuar rrjetat e tyre private.</w:t>
      </w:r>
    </w:p>
    <w:p w14:paraId="7BFEC071" w14:textId="77777777" w:rsidR="003A1749" w:rsidRDefault="00000000">
      <w:r>
        <w:rPr>
          <w:b/>
        </w:rPr>
        <w:t xml:space="preserve">Përgjigjja e saktë: </w:t>
      </w:r>
      <w:r>
        <w:t>A. VPN shërben për autentifikimin e nyjave fundore të rrjetit dhe enkripton paketat e të dhënave.</w:t>
      </w:r>
    </w:p>
    <w:p w14:paraId="7729A775" w14:textId="77777777" w:rsidR="003A1749" w:rsidRDefault="00000000">
      <w:r>
        <w:rPr>
          <w:b/>
        </w:rPr>
        <w:t>Shpjegimi:</w:t>
      </w:r>
    </w:p>
    <w:p w14:paraId="140A2FD0" w14:textId="77777777" w:rsidR="003A1749" w:rsidRDefault="00000000">
      <w:r>
        <w:t>Një VPN përdoret për të rritur sigurinë e komunikimit në rrjet. Ajo autentifikon pikat fundore të komunikimit dhe enkripton trafikun, në mënyrë që të dhënat të mbrohen gjatë transmetimit.</w:t>
      </w:r>
    </w:p>
    <w:p w14:paraId="65D8FF39" w14:textId="77777777" w:rsidR="003A1749" w:rsidRDefault="00000000">
      <w:r>
        <w:t>Alternativa A e përshkruan saktë këtë funksion. Alternativat e tjera janë të pasakta sepse e paraqesin VPN-në si zgjidhje absolute, si teknologji të kufizuar vetëm në sisteme të caktuara ose si teknologji të tejkaluar, gjë që nuk është e vërtetë.</w:t>
      </w:r>
    </w:p>
    <w:p w14:paraId="50C4248B" w14:textId="77777777" w:rsidR="003A1749" w:rsidRDefault="00000000">
      <w:pPr>
        <w:pStyle w:val="CalcStyle"/>
      </w:pPr>
      <w:r>
        <w:rPr>
          <w:b/>
        </w:rPr>
        <w:t xml:space="preserve">Përfundim: </w:t>
      </w:r>
      <w:r>
        <w:t>Alternativa e saktë është A.</w:t>
      </w:r>
    </w:p>
    <w:p w14:paraId="0FBAC57C" w14:textId="77777777" w:rsidR="003A1749" w:rsidRDefault="003A1749"/>
    <w:p w14:paraId="0B36E97C" w14:textId="77777777" w:rsidR="003A1749" w:rsidRDefault="00000000">
      <w:pPr>
        <w:pStyle w:val="Heading2"/>
        <w:spacing w:before="160" w:after="40"/>
      </w:pPr>
      <w:r>
        <w:t>Pyetja 23</w:t>
      </w:r>
    </w:p>
    <w:p w14:paraId="54A7FFCE" w14:textId="77777777" w:rsidR="003A1749" w:rsidRDefault="00000000">
      <w:r>
        <w:rPr>
          <w:b/>
        </w:rPr>
        <w:t>Çfarë është NIC në terminologjinë e rrjeteve?</w:t>
      </w:r>
    </w:p>
    <w:p w14:paraId="4C0D5FCC" w14:textId="77777777" w:rsidR="003A1749" w:rsidRDefault="00000000">
      <w:pPr>
        <w:spacing w:after="20"/>
      </w:pPr>
      <w:r>
        <w:rPr>
          <w:b/>
        </w:rPr>
        <w:t>Alternativat:</w:t>
      </w:r>
    </w:p>
    <w:p w14:paraId="3820E668" w14:textId="77777777" w:rsidR="003A1749" w:rsidRDefault="00000000">
      <w:pPr>
        <w:pStyle w:val="OptionStyle"/>
      </w:pPr>
      <w:r>
        <w:t>A. Network Interface Card</w:t>
      </w:r>
    </w:p>
    <w:p w14:paraId="613400B1" w14:textId="77777777" w:rsidR="003A1749" w:rsidRDefault="00000000">
      <w:pPr>
        <w:pStyle w:val="OptionStyle"/>
      </w:pPr>
      <w:r>
        <w:t>B. Network Interface Container</w:t>
      </w:r>
    </w:p>
    <w:p w14:paraId="230B6922" w14:textId="77777777" w:rsidR="003A1749" w:rsidRDefault="00000000">
      <w:pPr>
        <w:pStyle w:val="OptionStyle"/>
      </w:pPr>
      <w:r>
        <w:t>C. Network Interpreter Card</w:t>
      </w:r>
    </w:p>
    <w:p w14:paraId="07CD073C" w14:textId="77777777" w:rsidR="003A1749" w:rsidRDefault="00000000">
      <w:pPr>
        <w:pStyle w:val="OptionStyle"/>
      </w:pPr>
      <w:r>
        <w:t>D. Network Interpolation Chiller</w:t>
      </w:r>
    </w:p>
    <w:p w14:paraId="5F9B4004" w14:textId="77777777" w:rsidR="003A1749" w:rsidRDefault="00000000">
      <w:r>
        <w:rPr>
          <w:b/>
        </w:rPr>
        <w:t xml:space="preserve">Përgjigjja e saktë: </w:t>
      </w:r>
      <w:r>
        <w:t>A. Network Interface Card</w:t>
      </w:r>
    </w:p>
    <w:p w14:paraId="61F3D4A2" w14:textId="77777777" w:rsidR="003A1749" w:rsidRDefault="00000000">
      <w:r>
        <w:rPr>
          <w:b/>
        </w:rPr>
        <w:t>Shpjegimi:</w:t>
      </w:r>
    </w:p>
    <w:p w14:paraId="62313C5E" w14:textId="77777777" w:rsidR="003A1749" w:rsidRDefault="00000000">
      <w:r>
        <w:t>Kjo pyetje teston njohuri themelore nga rrjetet kompjuterike, protokollet dhe pajisjet që përdoren për komunikim të të dhënave.</w:t>
      </w:r>
    </w:p>
    <w:p w14:paraId="15E5C31C" w14:textId="77777777" w:rsidR="003A1749" w:rsidRDefault="00000000">
      <w:r>
        <w:t>Alternativa e saktë është A. Network Interface Card. NIC nënkupton Network Interface Card.</w:t>
      </w:r>
    </w:p>
    <w:p w14:paraId="2A7ABE4C" w14:textId="77777777" w:rsidR="003A1749" w:rsidRDefault="00000000">
      <w:r>
        <w:t>Alternativat e tjera nuk japin zgjerimin ose përkufizimin e saktë të termit, por paraqesin forma të pasakta ose kuptime të papërshtatshme.</w:t>
      </w:r>
    </w:p>
    <w:p w14:paraId="41E33B22" w14:textId="77777777" w:rsidR="003A1749" w:rsidRDefault="003A1749"/>
    <w:p w14:paraId="456052CE" w14:textId="77777777" w:rsidR="003A1749" w:rsidRDefault="00000000">
      <w:pPr>
        <w:pStyle w:val="Heading2"/>
        <w:spacing w:before="160" w:after="40"/>
      </w:pPr>
      <w:r>
        <w:t>Pyetja 24</w:t>
      </w:r>
    </w:p>
    <w:p w14:paraId="1B557F4E" w14:textId="77777777" w:rsidR="003A1749" w:rsidRDefault="00000000">
      <w:r>
        <w:rPr>
          <w:b/>
        </w:rPr>
        <w:t>Çfarë është VoIP?</w:t>
      </w:r>
    </w:p>
    <w:p w14:paraId="3A019E57" w14:textId="77777777" w:rsidR="003A1749" w:rsidRDefault="00000000">
      <w:pPr>
        <w:spacing w:after="20"/>
      </w:pPr>
      <w:r>
        <w:rPr>
          <w:b/>
        </w:rPr>
        <w:t>Alternativat:</w:t>
      </w:r>
    </w:p>
    <w:p w14:paraId="6B2442A0" w14:textId="77777777" w:rsidR="003A1749" w:rsidRDefault="00000000">
      <w:pPr>
        <w:pStyle w:val="OptionStyle"/>
      </w:pPr>
      <w:r>
        <w:t>A. Nëse gjatë një telefonate VoIP humbet një paketë, telefonata ndërpritet dhe aparati i marrësit bën automatikisht një thirrje të re telefonike</w:t>
      </w:r>
    </w:p>
    <w:p w14:paraId="691CD7DA" w14:textId="77777777" w:rsidR="003A1749" w:rsidRDefault="00000000">
      <w:pPr>
        <w:pStyle w:val="OptionStyle"/>
      </w:pPr>
      <w:r>
        <w:t>B. VoIP mund të tolerojë humbje të mëdha të paketave pa e reflektuar këtë në cilësinë e bisedës.</w:t>
      </w:r>
    </w:p>
    <w:p w14:paraId="1291BD69" w14:textId="77777777" w:rsidR="003A1749" w:rsidRDefault="00000000">
      <w:pPr>
        <w:pStyle w:val="OptionStyle"/>
      </w:pPr>
      <w:r>
        <w:t>C. Nëse gjatë një telefonate VoIP një paketë humbet, telefonata ndërpritet në çast</w:t>
      </w:r>
    </w:p>
    <w:p w14:paraId="7C1C183E" w14:textId="77777777" w:rsidR="003A1749" w:rsidRDefault="00000000">
      <w:pPr>
        <w:pStyle w:val="OptionStyle"/>
      </w:pPr>
      <w:r>
        <w:t>D. Nëse ka një humbje të vogël paketash biseda telefonike mund të vazhdojë pa u ndërprerë, ndonëse do të këtë shkëputje të fjalëve.</w:t>
      </w:r>
    </w:p>
    <w:p w14:paraId="5CDAFE14" w14:textId="77777777" w:rsidR="003A1749" w:rsidRDefault="00000000">
      <w:r>
        <w:rPr>
          <w:b/>
        </w:rPr>
        <w:t xml:space="preserve">Përgjigjja e saktë: </w:t>
      </w:r>
      <w:r>
        <w:t>D. Nëse ka një humbje të vogël paketash biseda telefonike mund të vazhdojë pa u ndërprerë, ndonëse do të këtë shkëputje të fjalëve.</w:t>
      </w:r>
    </w:p>
    <w:p w14:paraId="58523356" w14:textId="77777777" w:rsidR="003A1749" w:rsidRDefault="00000000">
      <w:r>
        <w:rPr>
          <w:b/>
        </w:rPr>
        <w:t>Shpjegimi:</w:t>
      </w:r>
    </w:p>
    <w:p w14:paraId="64883D8F" w14:textId="77777777" w:rsidR="003A1749" w:rsidRDefault="00000000">
      <w:r>
        <w:t>VoIP është telefonia përmes internetit, ku zëri ndahet në paketa të të dhënave dhe transmetohet në rrjet. Në praktikë, humbjet e vogla të paketave mund të tolerohen deri në një masë, por ndikojnë në cilësinë e zërit.</w:t>
      </w:r>
    </w:p>
    <w:p w14:paraId="59AE968D" w14:textId="77777777" w:rsidR="003A1749" w:rsidRDefault="00000000">
      <w:r>
        <w:t>Prandaj alternativa D është e saktë: biseda mund të vazhdojë, por mund të shfaqen ndërprerje të pjesshme të fjalëve ose rënie të cilësisë. Alternativat e tjera e përshkruajnë situatën në mënyrë tepër absolute ose jo reale.</w:t>
      </w:r>
    </w:p>
    <w:p w14:paraId="19D285E1" w14:textId="77777777" w:rsidR="003A1749" w:rsidRDefault="00000000">
      <w:pPr>
        <w:pStyle w:val="CalcStyle"/>
      </w:pPr>
      <w:r>
        <w:rPr>
          <w:b/>
        </w:rPr>
        <w:t xml:space="preserve">Përfundim: </w:t>
      </w:r>
      <w:r>
        <w:t>Alternativa e saktë është D.</w:t>
      </w:r>
    </w:p>
    <w:p w14:paraId="3C66B65F" w14:textId="77777777" w:rsidR="003A1749" w:rsidRDefault="003A1749"/>
    <w:p w14:paraId="4B6F25BD" w14:textId="77777777" w:rsidR="003A1749" w:rsidRDefault="00000000">
      <w:pPr>
        <w:pStyle w:val="Heading2"/>
        <w:spacing w:before="160" w:after="40"/>
      </w:pPr>
      <w:r>
        <w:t>Pyetja 25</w:t>
      </w:r>
    </w:p>
    <w:p w14:paraId="0207AB97" w14:textId="77777777" w:rsidR="003A1749" w:rsidRDefault="00000000">
      <w:r>
        <w:rPr>
          <w:b/>
        </w:rPr>
        <w:t>Në cilën shtresë të modelit OSI funksionojnë HUB-ët?</w:t>
      </w:r>
    </w:p>
    <w:p w14:paraId="7B4E70DB" w14:textId="77777777" w:rsidR="003A1749" w:rsidRDefault="00000000">
      <w:pPr>
        <w:spacing w:after="20"/>
      </w:pPr>
      <w:r>
        <w:rPr>
          <w:b/>
        </w:rPr>
        <w:t>Alternativat:</w:t>
      </w:r>
    </w:p>
    <w:p w14:paraId="0B4C79D3" w14:textId="77777777" w:rsidR="003A1749" w:rsidRDefault="00000000">
      <w:pPr>
        <w:pStyle w:val="OptionStyle"/>
      </w:pPr>
      <w:r>
        <w:t>A. Shtresën e aplikacioneve</w:t>
      </w:r>
    </w:p>
    <w:p w14:paraId="0FEA4C3A" w14:textId="77777777" w:rsidR="003A1749" w:rsidRDefault="00000000">
      <w:pPr>
        <w:pStyle w:val="OptionStyle"/>
      </w:pPr>
      <w:r>
        <w:t>B. Shtresën e transportit</w:t>
      </w:r>
    </w:p>
    <w:p w14:paraId="2A7B05DE" w14:textId="77777777" w:rsidR="003A1749" w:rsidRDefault="00000000">
      <w:pPr>
        <w:pStyle w:val="OptionStyle"/>
      </w:pPr>
      <w:r>
        <w:t>C. Shtresën fizike</w:t>
      </w:r>
    </w:p>
    <w:p w14:paraId="4C9CE359" w14:textId="77777777" w:rsidR="003A1749" w:rsidRDefault="00000000">
      <w:pPr>
        <w:pStyle w:val="OptionStyle"/>
      </w:pPr>
      <w:r>
        <w:t>D. Shtresën e rrjetit</w:t>
      </w:r>
    </w:p>
    <w:p w14:paraId="39CAB509" w14:textId="77777777" w:rsidR="003A1749" w:rsidRDefault="00000000">
      <w:r>
        <w:rPr>
          <w:b/>
        </w:rPr>
        <w:t xml:space="preserve">Përgjigjja e saktë: </w:t>
      </w:r>
      <w:r>
        <w:t>C. Shtresën fizike</w:t>
      </w:r>
    </w:p>
    <w:p w14:paraId="308FDCBB" w14:textId="77777777" w:rsidR="003A1749" w:rsidRDefault="00000000">
      <w:r>
        <w:rPr>
          <w:b/>
        </w:rPr>
        <w:t>Shpjegimi:</w:t>
      </w:r>
    </w:p>
    <w:p w14:paraId="1A13D032" w14:textId="77777777" w:rsidR="003A1749" w:rsidRDefault="00000000">
      <w:r>
        <w:t>Kjo pyetje teston njohuri themelore nga rrjetet kompjuterike, protokollet dhe pajisjet që përdoren për komunikim të të dhënave.</w:t>
      </w:r>
    </w:p>
    <w:p w14:paraId="0526D4FA" w14:textId="77777777" w:rsidR="003A1749" w:rsidRDefault="00000000">
      <w:r>
        <w:t>Alternativa e saktë është C. Shtresën fizike. Hub-i punon në shtresën fizike të modelit OSI.</w:t>
      </w:r>
    </w:p>
    <w:p w14:paraId="3DC520E2" w14:textId="77777777" w:rsidR="003A1749" w:rsidRDefault="00000000">
      <w:r>
        <w:t>Alternativat e tjera nuk përputhen me kuptimin teknik ose me rezultatin e kërkuar në pyetje.</w:t>
      </w:r>
    </w:p>
    <w:p w14:paraId="4E8B626E" w14:textId="77777777" w:rsidR="003A1749" w:rsidRDefault="003A1749"/>
    <w:p w14:paraId="544BF81E" w14:textId="77777777" w:rsidR="003A1749" w:rsidRDefault="00000000">
      <w:pPr>
        <w:pStyle w:val="Heading2"/>
        <w:spacing w:before="160" w:after="40"/>
      </w:pPr>
      <w:r>
        <w:t>Pyetja 26</w:t>
      </w:r>
    </w:p>
    <w:p w14:paraId="017A6ECB" w14:textId="77777777" w:rsidR="003A1749" w:rsidRDefault="00000000">
      <w:r>
        <w:rPr>
          <w:b/>
        </w:rPr>
        <w:t>Kornizat kohore (Frame) prej një rrjeti LAN transmetohen në një rrjet tjetër LAN, nëpërmjet pajisjes vijuese:</w:t>
      </w:r>
    </w:p>
    <w:p w14:paraId="50F917B2" w14:textId="77777777" w:rsidR="003A1749" w:rsidRDefault="00000000">
      <w:pPr>
        <w:spacing w:after="20"/>
      </w:pPr>
      <w:r>
        <w:rPr>
          <w:b/>
        </w:rPr>
        <w:t>Alternativat:</w:t>
      </w:r>
    </w:p>
    <w:p w14:paraId="7F0ED91C" w14:textId="77777777" w:rsidR="003A1749" w:rsidRDefault="00000000">
      <w:pPr>
        <w:pStyle w:val="OptionStyle"/>
      </w:pPr>
      <w:r>
        <w:t>A. Router</w:t>
      </w:r>
    </w:p>
    <w:p w14:paraId="77ABFD7B" w14:textId="77777777" w:rsidR="003A1749" w:rsidRDefault="00000000">
      <w:pPr>
        <w:pStyle w:val="OptionStyle"/>
      </w:pPr>
      <w:r>
        <w:t>B. Bridge</w:t>
      </w:r>
    </w:p>
    <w:p w14:paraId="1C2850B2" w14:textId="77777777" w:rsidR="003A1749" w:rsidRDefault="00000000">
      <w:pPr>
        <w:pStyle w:val="OptionStyle"/>
      </w:pPr>
      <w:r>
        <w:t>C. Repeater</w:t>
      </w:r>
    </w:p>
    <w:p w14:paraId="51AC7DA0" w14:textId="77777777" w:rsidR="003A1749" w:rsidRDefault="00000000">
      <w:pPr>
        <w:pStyle w:val="OptionStyle"/>
      </w:pPr>
      <w:r>
        <w:t>D. Modem</w:t>
      </w:r>
    </w:p>
    <w:p w14:paraId="615C4F78" w14:textId="77777777" w:rsidR="003A1749" w:rsidRDefault="00000000">
      <w:r>
        <w:rPr>
          <w:b/>
        </w:rPr>
        <w:t xml:space="preserve">Përgjigjja e saktë: </w:t>
      </w:r>
      <w:r>
        <w:t>B. Bridge</w:t>
      </w:r>
    </w:p>
    <w:p w14:paraId="2D61A176" w14:textId="77777777" w:rsidR="003A1749" w:rsidRDefault="00000000">
      <w:r>
        <w:rPr>
          <w:b/>
        </w:rPr>
        <w:t>Shpjegimi:</w:t>
      </w:r>
    </w:p>
    <w:p w14:paraId="157BF0CE" w14:textId="77777777" w:rsidR="003A1749" w:rsidRDefault="00000000">
      <w:r>
        <w:t>Kjo pyetje teston njohuri themelore nga rrjetet kompjuterike, protokollet dhe pajisjet që përdoren për komunikim të të dhënave.</w:t>
      </w:r>
    </w:p>
    <w:p w14:paraId="4ED1C682" w14:textId="77777777" w:rsidR="003A1749" w:rsidRDefault="00000000">
      <w:r>
        <w:t>Alternativa e saktë është B. Bridge. Bridge përcjell frame-e nga një segment LAN në një segment tjetër.</w:t>
      </w:r>
    </w:p>
    <w:p w14:paraId="60B9417E" w14:textId="77777777" w:rsidR="003A1749" w:rsidRDefault="00000000">
      <w:r>
        <w:t>Alternativat e tjera nuk përputhen me kuptimin teknik ose me rezultatin e kërkuar në pyetje.</w:t>
      </w:r>
    </w:p>
    <w:p w14:paraId="3E125790" w14:textId="77777777" w:rsidR="003A1749" w:rsidRDefault="003A1749"/>
    <w:p w14:paraId="60B61284" w14:textId="77777777" w:rsidR="003A1749" w:rsidRDefault="00000000">
      <w:pPr>
        <w:pStyle w:val="Heading2"/>
        <w:spacing w:before="160" w:after="40"/>
      </w:pPr>
      <w:r>
        <w:t>Pyetja 27</w:t>
      </w:r>
    </w:p>
    <w:p w14:paraId="43F13EAD" w14:textId="77777777" w:rsidR="003A1749" w:rsidRDefault="00000000">
      <w:r>
        <w:rPr>
          <w:b/>
        </w:rPr>
        <w:t>Cila nga pajisjet e mëposhtme ka të bëjë me modulimet dhe demodulimet?</w:t>
      </w:r>
    </w:p>
    <w:p w14:paraId="18FE3BD5" w14:textId="77777777" w:rsidR="003A1749" w:rsidRDefault="00000000">
      <w:pPr>
        <w:spacing w:after="20"/>
      </w:pPr>
      <w:r>
        <w:rPr>
          <w:b/>
        </w:rPr>
        <w:t>Alternativat:</w:t>
      </w:r>
    </w:p>
    <w:p w14:paraId="6C4A0AB5" w14:textId="77777777" w:rsidR="003A1749" w:rsidRDefault="00000000">
      <w:pPr>
        <w:pStyle w:val="OptionStyle"/>
      </w:pPr>
      <w:r>
        <w:t>A. Modem</w:t>
      </w:r>
    </w:p>
    <w:p w14:paraId="6F89A1A9" w14:textId="77777777" w:rsidR="003A1749" w:rsidRDefault="00000000">
      <w:pPr>
        <w:pStyle w:val="OptionStyle"/>
      </w:pPr>
      <w:r>
        <w:t>B. Protocols</w:t>
      </w:r>
    </w:p>
    <w:p w14:paraId="0E0BBD6B" w14:textId="77777777" w:rsidR="003A1749" w:rsidRDefault="00000000">
      <w:pPr>
        <w:pStyle w:val="OptionStyle"/>
      </w:pPr>
      <w:r>
        <w:t>C. Gateway</w:t>
      </w:r>
    </w:p>
    <w:p w14:paraId="736E706F" w14:textId="77777777" w:rsidR="003A1749" w:rsidRDefault="00000000">
      <w:pPr>
        <w:pStyle w:val="OptionStyle"/>
      </w:pPr>
      <w:r>
        <w:t>D. Multiplexer</w:t>
      </w:r>
    </w:p>
    <w:p w14:paraId="6EDC45DC" w14:textId="77777777" w:rsidR="003A1749" w:rsidRDefault="00000000">
      <w:r>
        <w:rPr>
          <w:b/>
        </w:rPr>
        <w:t xml:space="preserve">Përgjigjja e saktë: </w:t>
      </w:r>
      <w:r>
        <w:t>A. Modem</w:t>
      </w:r>
    </w:p>
    <w:p w14:paraId="13710CB9" w14:textId="77777777" w:rsidR="003A1749" w:rsidRDefault="00000000">
      <w:r>
        <w:rPr>
          <w:b/>
        </w:rPr>
        <w:t>Shpjegimi:</w:t>
      </w:r>
    </w:p>
    <w:p w14:paraId="7301DC29" w14:textId="77777777" w:rsidR="003A1749" w:rsidRDefault="00000000">
      <w:r>
        <w:t>Kjo pyetje teston njohuri themelore nga rrjetet kompjuterike, protokollet dhe pajisjet që përdoren për komunikim të të dhënave.</w:t>
      </w:r>
    </w:p>
    <w:p w14:paraId="296811A0" w14:textId="77777777" w:rsidR="003A1749" w:rsidRDefault="00000000">
      <w:r>
        <w:t>Alternativa e saktë është A. Modem. Modemi kryen modulim dhe demodulim.</w:t>
      </w:r>
    </w:p>
    <w:p w14:paraId="1878DD00" w14:textId="77777777" w:rsidR="003A1749" w:rsidRDefault="00000000">
      <w:r>
        <w:t>Alternativat e tjera nuk përputhen me funksionin, vetinë ose rezultatin që kërkon pyetja.</w:t>
      </w:r>
    </w:p>
    <w:p w14:paraId="6FC3137A" w14:textId="77777777" w:rsidR="003A1749" w:rsidRDefault="003A1749"/>
    <w:p w14:paraId="29CF1E4A" w14:textId="77777777" w:rsidR="003A1749" w:rsidRDefault="00000000">
      <w:pPr>
        <w:pStyle w:val="Heading2"/>
        <w:spacing w:before="160" w:after="40"/>
      </w:pPr>
      <w:r>
        <w:t>Pyetja 28</w:t>
      </w:r>
    </w:p>
    <w:p w14:paraId="09C9D72D" w14:textId="77777777" w:rsidR="003A1749" w:rsidRDefault="00000000">
      <w:r>
        <w:rPr>
          <w:b/>
        </w:rPr>
        <w:t>Cila nga shprehjet e mëposhtme është e metë e rrjetit LAN pa tela?</w:t>
      </w:r>
    </w:p>
    <w:p w14:paraId="1F50881B" w14:textId="77777777" w:rsidR="003A1749" w:rsidRDefault="00000000">
      <w:pPr>
        <w:spacing w:after="20"/>
      </w:pPr>
      <w:r>
        <w:rPr>
          <w:b/>
        </w:rPr>
        <w:t>Alternativat:</w:t>
      </w:r>
    </w:p>
    <w:p w14:paraId="6F823478" w14:textId="77777777" w:rsidR="003A1749" w:rsidRDefault="00000000">
      <w:pPr>
        <w:pStyle w:val="OptionStyle"/>
      </w:pPr>
      <w:r>
        <w:t>A. Shpejtësi më e ulët e transmetimit të të dhënave</w:t>
      </w:r>
    </w:p>
    <w:p w14:paraId="7123D66D" w14:textId="77777777" w:rsidR="003A1749" w:rsidRDefault="00000000">
      <w:pPr>
        <w:pStyle w:val="OptionStyle"/>
      </w:pPr>
      <w:r>
        <w:t>B. Gjasa më e madhe e paraqitjes së gabimeve</w:t>
      </w:r>
    </w:p>
    <w:p w14:paraId="06E6171A" w14:textId="77777777" w:rsidR="003A1749" w:rsidRDefault="00000000">
      <w:pPr>
        <w:pStyle w:val="OptionStyle"/>
      </w:pPr>
      <w:r>
        <w:t>C. Interferencë më e madhe gjatë transmetimit</w:t>
      </w:r>
    </w:p>
    <w:p w14:paraId="4410EB87" w14:textId="77777777" w:rsidR="003A1749" w:rsidRDefault="00000000">
      <w:pPr>
        <w:pStyle w:val="OptionStyle"/>
      </w:pPr>
      <w:r>
        <w:t>D. Të gjitha formulimet e mësipërme</w:t>
      </w:r>
    </w:p>
    <w:p w14:paraId="582884E4" w14:textId="77777777" w:rsidR="003A1749" w:rsidRDefault="00000000">
      <w:r>
        <w:rPr>
          <w:b/>
        </w:rPr>
        <w:t xml:space="preserve">Përgjigjja e saktë: </w:t>
      </w:r>
      <w:r>
        <w:t>D. Të gjitha formulimet e mësipërme</w:t>
      </w:r>
    </w:p>
    <w:p w14:paraId="257EF96B" w14:textId="77777777" w:rsidR="003A1749" w:rsidRDefault="00000000">
      <w:r>
        <w:rPr>
          <w:b/>
        </w:rPr>
        <w:t>Shpjegimi:</w:t>
      </w:r>
    </w:p>
    <w:p w14:paraId="13334881" w14:textId="77777777" w:rsidR="003A1749" w:rsidRDefault="00000000">
      <w:r>
        <w:t>Rrjetet LAN pa tela kanë disa kufizime krahasuar me rrjetet me kabllo. Zakonisht ato janë më të ndjeshme ndaj interferencave, mund të kenë më shumë gabime në transmetim dhe në shumë situata punojnë me shpejtësi më të ulët se lidhjet kabllore.</w:t>
      </w:r>
    </w:p>
    <w:p w14:paraId="31712D0B" w14:textId="77777777" w:rsidR="003A1749" w:rsidRDefault="00000000">
      <w:r>
        <w:t>Pikërisht për këtë arsye, alternativa D është zgjedhja e duhur, sepse i përmbledh të gjitha mangësitë e përmendura më sipër. Secila nga alternativat A, B dhe C përshkruan vetëm një pjesë të problemit, jo të gjithë përgjigjen.</w:t>
      </w:r>
    </w:p>
    <w:p w14:paraId="5DD9D0F7" w14:textId="77777777" w:rsidR="003A1749" w:rsidRDefault="00000000">
      <w:pPr>
        <w:pStyle w:val="CalcStyle"/>
      </w:pPr>
      <w:r>
        <w:rPr>
          <w:b/>
        </w:rPr>
        <w:t xml:space="preserve">Përfundim: </w:t>
      </w:r>
      <w:r>
        <w:t>Alternativa e saktë është D. Të gjitha formulimet e mësipërme.</w:t>
      </w:r>
    </w:p>
    <w:p w14:paraId="083288FF" w14:textId="77777777" w:rsidR="003A1749" w:rsidRDefault="003A1749"/>
    <w:p w14:paraId="15BE5C61" w14:textId="77777777" w:rsidR="003A1749" w:rsidRDefault="00000000">
      <w:pPr>
        <w:pStyle w:val="Heading2"/>
        <w:spacing w:before="160" w:after="40"/>
      </w:pPr>
      <w:r>
        <w:t>Pyetja 29</w:t>
      </w:r>
    </w:p>
    <w:p w14:paraId="42EAC27D" w14:textId="77777777" w:rsidR="003A1749" w:rsidRDefault="00000000">
      <w:r>
        <w:rPr>
          <w:b/>
        </w:rPr>
        <w:t>Cila prej pajisjeve vijuese përdoret për të realizuar lidhjen ndërmjet dy sistemeve, në veçanti kur ato përdorin protokolle të ndryshme për komunikim:</w:t>
      </w:r>
    </w:p>
    <w:p w14:paraId="433419AA" w14:textId="77777777" w:rsidR="003A1749" w:rsidRDefault="00000000">
      <w:pPr>
        <w:spacing w:after="20"/>
      </w:pPr>
      <w:r>
        <w:rPr>
          <w:b/>
        </w:rPr>
        <w:t>Alternativat:</w:t>
      </w:r>
    </w:p>
    <w:p w14:paraId="40C969F2" w14:textId="77777777" w:rsidR="003A1749" w:rsidRDefault="00000000">
      <w:pPr>
        <w:pStyle w:val="OptionStyle"/>
      </w:pPr>
      <w:r>
        <w:t>A. Bridge</w:t>
      </w:r>
    </w:p>
    <w:p w14:paraId="09F244EE" w14:textId="77777777" w:rsidR="003A1749" w:rsidRDefault="00000000">
      <w:pPr>
        <w:pStyle w:val="OptionStyle"/>
      </w:pPr>
      <w:r>
        <w:t>B. Hub</w:t>
      </w:r>
    </w:p>
    <w:p w14:paraId="2E4B1409" w14:textId="77777777" w:rsidR="003A1749" w:rsidRDefault="00000000">
      <w:pPr>
        <w:pStyle w:val="OptionStyle"/>
      </w:pPr>
      <w:r>
        <w:t>C. Gateway</w:t>
      </w:r>
    </w:p>
    <w:p w14:paraId="114C723E" w14:textId="77777777" w:rsidR="003A1749" w:rsidRDefault="00000000">
      <w:pPr>
        <w:pStyle w:val="OptionStyle"/>
      </w:pPr>
      <w:r>
        <w:t>D. Repeater</w:t>
      </w:r>
    </w:p>
    <w:p w14:paraId="3CC76740" w14:textId="77777777" w:rsidR="003A1749" w:rsidRDefault="00000000">
      <w:r>
        <w:rPr>
          <w:b/>
        </w:rPr>
        <w:t xml:space="preserve">Përgjigjja e saktë: </w:t>
      </w:r>
      <w:r>
        <w:t>C. Gateway</w:t>
      </w:r>
    </w:p>
    <w:p w14:paraId="48D0DAF7" w14:textId="77777777" w:rsidR="003A1749" w:rsidRDefault="00000000">
      <w:r>
        <w:rPr>
          <w:b/>
        </w:rPr>
        <w:t>Shpjegimi:</w:t>
      </w:r>
    </w:p>
    <w:p w14:paraId="0F6D11F8" w14:textId="77777777" w:rsidR="003A1749" w:rsidRDefault="00000000">
      <w:r>
        <w:t>Kjo pyetje teston njohuri themelore nga rrjetet kompjuterike, protokollet dhe pajisjet që përdoren për komunikim të të dhënave.</w:t>
      </w:r>
    </w:p>
    <w:p w14:paraId="66572192" w14:textId="77777777" w:rsidR="003A1749" w:rsidRDefault="00000000">
      <w:r>
        <w:t>Alternativa e saktë është C. Gateway. Gateway përdoret për lidhjen e sistemeve që përdorin protokolle të ndryshme.</w:t>
      </w:r>
    </w:p>
    <w:p w14:paraId="37AFCD02" w14:textId="77777777" w:rsidR="003A1749" w:rsidRDefault="00000000">
      <w:r>
        <w:t>Alternativat e tjera nuk përputhen me funksionin, vetinë ose rezultatin që kërkon pyetja.</w:t>
      </w:r>
    </w:p>
    <w:p w14:paraId="6E589FF0" w14:textId="77777777" w:rsidR="003A1749" w:rsidRDefault="003A1749"/>
    <w:p w14:paraId="58FCAEB3" w14:textId="77777777" w:rsidR="003A1749" w:rsidRDefault="00000000">
      <w:pPr>
        <w:pStyle w:val="Heading2"/>
        <w:spacing w:before="160" w:after="40"/>
      </w:pPr>
      <w:r>
        <w:t>Pyetja 30</w:t>
      </w:r>
    </w:p>
    <w:p w14:paraId="70C6F43F" w14:textId="77777777" w:rsidR="003A1749" w:rsidRDefault="00000000">
      <w:r>
        <w:rPr>
          <w:b/>
        </w:rPr>
        <w:t>Njësia matëse bazë e shpejtësisë së transmetimit të të dhënave dixhitale është:</w:t>
      </w:r>
    </w:p>
    <w:p w14:paraId="1B951252" w14:textId="77777777" w:rsidR="003A1749" w:rsidRDefault="00000000">
      <w:pPr>
        <w:spacing w:after="20"/>
      </w:pPr>
      <w:r>
        <w:rPr>
          <w:b/>
        </w:rPr>
        <w:t>Alternativat:</w:t>
      </w:r>
    </w:p>
    <w:p w14:paraId="40EC89F6" w14:textId="77777777" w:rsidR="003A1749" w:rsidRDefault="00000000">
      <w:pPr>
        <w:pStyle w:val="OptionStyle"/>
      </w:pPr>
      <w:r>
        <w:t>A. dps</w:t>
      </w:r>
    </w:p>
    <w:p w14:paraId="4D7588B8" w14:textId="77777777" w:rsidR="003A1749" w:rsidRDefault="00000000">
      <w:pPr>
        <w:pStyle w:val="OptionStyle"/>
      </w:pPr>
      <w:r>
        <w:t>B. bps</w:t>
      </w:r>
    </w:p>
    <w:p w14:paraId="310AD954" w14:textId="77777777" w:rsidR="003A1749" w:rsidRDefault="00000000">
      <w:pPr>
        <w:pStyle w:val="OptionStyle"/>
      </w:pPr>
      <w:r>
        <w:t>C. dpm D. dpi</w:t>
      </w:r>
    </w:p>
    <w:p w14:paraId="0840473B" w14:textId="77777777" w:rsidR="003A1749" w:rsidRDefault="00000000">
      <w:pPr>
        <w:pStyle w:val="OptionStyle"/>
      </w:pPr>
      <w:r>
        <w:t>D.</w:t>
      </w:r>
    </w:p>
    <w:p w14:paraId="24F96280" w14:textId="77777777" w:rsidR="003A1749" w:rsidRDefault="00000000">
      <w:r>
        <w:rPr>
          <w:b/>
        </w:rPr>
        <w:t xml:space="preserve">Përgjigjja e saktë: </w:t>
      </w:r>
      <w:r>
        <w:t>B. bps</w:t>
      </w:r>
    </w:p>
    <w:p w14:paraId="0E448798" w14:textId="77777777" w:rsidR="003A1749" w:rsidRDefault="00000000">
      <w:r>
        <w:rPr>
          <w:b/>
        </w:rPr>
        <w:t>Shpjegimi:</w:t>
      </w:r>
    </w:p>
    <w:p w14:paraId="76128372" w14:textId="77777777" w:rsidR="003A1749" w:rsidRDefault="00000000">
      <w:r>
        <w:t>Kjo pyetje teston njohuri themelore nga rrjetet kompjuterike, protokollet dhe pajisjet që përdoren për komunikim të të dhënave.</w:t>
      </w:r>
    </w:p>
    <w:p w14:paraId="3F499337" w14:textId="77777777" w:rsidR="003A1749" w:rsidRDefault="00000000">
      <w:r>
        <w:t>Alternativa e saktë është B. bps. Njësia bazë për shpejtësinë e transmetimit dixhital është bps.</w:t>
      </w:r>
    </w:p>
    <w:p w14:paraId="04A186EA" w14:textId="77777777" w:rsidR="003A1749" w:rsidRDefault="00000000">
      <w:r>
        <w:t>Alternativat e tjera nuk përputhen me kuptimin teknik ose me rezultatin e kërkuar në pyetje.</w:t>
      </w:r>
    </w:p>
    <w:p w14:paraId="43C181FE" w14:textId="77777777" w:rsidR="003A1749" w:rsidRDefault="003A1749"/>
    <w:p w14:paraId="71A4D5F2" w14:textId="77777777" w:rsidR="003A1749" w:rsidRDefault="00000000">
      <w:pPr>
        <w:pStyle w:val="Heading2"/>
        <w:spacing w:before="160" w:after="40"/>
      </w:pPr>
      <w:r>
        <w:t>Pyetja 31</w:t>
      </w:r>
    </w:p>
    <w:p w14:paraId="5BB09B99" w14:textId="77777777" w:rsidR="003A1749" w:rsidRDefault="00000000">
      <w:r>
        <w:rPr>
          <w:b/>
        </w:rPr>
        <w:t>Në cilën nga mënyrat e komunikimit informacioni rrjedh në të dy drejtimet njëkohësisht:</w:t>
      </w:r>
    </w:p>
    <w:p w14:paraId="214E31FF" w14:textId="77777777" w:rsidR="003A1749" w:rsidRDefault="00000000">
      <w:pPr>
        <w:spacing w:after="20"/>
      </w:pPr>
      <w:r>
        <w:rPr>
          <w:b/>
        </w:rPr>
        <w:t>Alternativat:</w:t>
      </w:r>
    </w:p>
    <w:p w14:paraId="4FE0CF50" w14:textId="77777777" w:rsidR="003A1749" w:rsidRDefault="00000000">
      <w:pPr>
        <w:pStyle w:val="OptionStyle"/>
      </w:pPr>
      <w:r>
        <w:t>A. Duplekse e plotë (full-duplex)</w:t>
      </w:r>
    </w:p>
    <w:p w14:paraId="7E7E1B6E" w14:textId="77777777" w:rsidR="003A1749" w:rsidRDefault="00000000">
      <w:pPr>
        <w:pStyle w:val="OptionStyle"/>
      </w:pPr>
      <w:r>
        <w:t>B. Gjysëm Duplekse (half-duplex)</w:t>
      </w:r>
    </w:p>
    <w:p w14:paraId="46EF5654" w14:textId="77777777" w:rsidR="003A1749" w:rsidRDefault="00000000">
      <w:pPr>
        <w:pStyle w:val="OptionStyle"/>
      </w:pPr>
      <w:r>
        <w:t>C. Simplekse (simplex)</w:t>
      </w:r>
    </w:p>
    <w:p w14:paraId="66CFA8A8" w14:textId="77777777" w:rsidR="003A1749" w:rsidRDefault="00000000">
      <w:pPr>
        <w:pStyle w:val="OptionStyle"/>
      </w:pPr>
      <w:r>
        <w:t>D. Multiçast</w:t>
      </w:r>
    </w:p>
    <w:p w14:paraId="4786348F" w14:textId="77777777" w:rsidR="003A1749" w:rsidRDefault="00000000">
      <w:r>
        <w:rPr>
          <w:b/>
        </w:rPr>
        <w:t xml:space="preserve">Përgjigjja e saktë: </w:t>
      </w:r>
      <w:r>
        <w:t>A. Duplekse e plotë (full-duplex)</w:t>
      </w:r>
    </w:p>
    <w:p w14:paraId="029B31A3" w14:textId="77777777" w:rsidR="003A1749" w:rsidRDefault="00000000">
      <w:r>
        <w:rPr>
          <w:b/>
        </w:rPr>
        <w:t>Shpjegimi:</w:t>
      </w:r>
    </w:p>
    <w:p w14:paraId="16CBEBF8" w14:textId="77777777" w:rsidR="003A1749" w:rsidRDefault="00000000">
      <w:r>
        <w:t>Kjo pyetje teston njohuri themelore nga rrjetet kompjuterike, protokollet dhe pajisjet që përdoren për komunikim të të dhënave.</w:t>
      </w:r>
    </w:p>
    <w:p w14:paraId="282853F4" w14:textId="77777777" w:rsidR="003A1749" w:rsidRDefault="00000000">
      <w:r>
        <w:t>Alternativa e saktë është A. Duplekse e plotë (full-duplex). Full-duplex do të thotë rrjedhje e informacionit në të dy drejtimet njëkohësisht.</w:t>
      </w:r>
    </w:p>
    <w:p w14:paraId="2E296D5E" w14:textId="77777777" w:rsidR="003A1749" w:rsidRDefault="00000000">
      <w:r>
        <w:t>Alternativat e tjera nuk përputhen me kuptimin teknik ose me rezultatin e kërkuar në pyetje.</w:t>
      </w:r>
    </w:p>
    <w:p w14:paraId="06556BB2" w14:textId="77777777" w:rsidR="003A1749" w:rsidRDefault="003A1749"/>
    <w:p w14:paraId="16113627" w14:textId="77777777" w:rsidR="003A1749" w:rsidRDefault="00000000">
      <w:pPr>
        <w:pStyle w:val="Heading2"/>
        <w:spacing w:before="160" w:after="40"/>
      </w:pPr>
      <w:r>
        <w:t>Pyetja 32</w:t>
      </w:r>
    </w:p>
    <w:p w14:paraId="2D572945" w14:textId="77777777" w:rsidR="003A1749" w:rsidRDefault="00000000">
      <w:r>
        <w:rPr>
          <w:b/>
        </w:rPr>
        <w:t>Transmetimi i të dhënave multimediale në kohë reale nëpërmjet internetit, realizohet me ndihmën e protokollit:</w:t>
      </w:r>
    </w:p>
    <w:p w14:paraId="03D71144" w14:textId="77777777" w:rsidR="003A1749" w:rsidRDefault="00000000">
      <w:pPr>
        <w:spacing w:after="20"/>
      </w:pPr>
      <w:r>
        <w:rPr>
          <w:b/>
        </w:rPr>
        <w:t>Alternativat:</w:t>
      </w:r>
    </w:p>
    <w:p w14:paraId="6CBDFEF8" w14:textId="77777777" w:rsidR="003A1749" w:rsidRDefault="00000000">
      <w:pPr>
        <w:pStyle w:val="OptionStyle"/>
      </w:pPr>
      <w:r>
        <w:t>A. HTTP</w:t>
      </w:r>
    </w:p>
    <w:p w14:paraId="4FEB62CF" w14:textId="77777777" w:rsidR="003A1749" w:rsidRDefault="00000000">
      <w:pPr>
        <w:pStyle w:val="OptionStyle"/>
      </w:pPr>
      <w:r>
        <w:t>B. UDP</w:t>
      </w:r>
    </w:p>
    <w:p w14:paraId="143A7CA3" w14:textId="77777777" w:rsidR="003A1749" w:rsidRDefault="00000000">
      <w:pPr>
        <w:pStyle w:val="OptionStyle"/>
      </w:pPr>
      <w:r>
        <w:t>C. TCP</w:t>
      </w:r>
    </w:p>
    <w:p w14:paraId="22CC4019" w14:textId="77777777" w:rsidR="003A1749" w:rsidRDefault="00000000">
      <w:pPr>
        <w:pStyle w:val="OptionStyle"/>
      </w:pPr>
      <w:r>
        <w:t>D. RTP</w:t>
      </w:r>
    </w:p>
    <w:p w14:paraId="10C3D27B" w14:textId="77777777" w:rsidR="003A1749" w:rsidRDefault="00000000">
      <w:r>
        <w:rPr>
          <w:b/>
        </w:rPr>
        <w:t xml:space="preserve">Përgjigjja e saktë: </w:t>
      </w:r>
      <w:r>
        <w:t>D. RTP</w:t>
      </w:r>
    </w:p>
    <w:p w14:paraId="436E7287" w14:textId="77777777" w:rsidR="003A1749" w:rsidRDefault="00000000">
      <w:r>
        <w:rPr>
          <w:b/>
        </w:rPr>
        <w:t>Shpjegimi:</w:t>
      </w:r>
    </w:p>
    <w:p w14:paraId="7F2C8792" w14:textId="77777777" w:rsidR="003A1749" w:rsidRDefault="00000000">
      <w:r>
        <w:t>Kjo pyetje teston njohuri themelore nga rrjetet kompjuterike, protokollet dhe pajisjet që përdoren për komunikim të të dhënave.</w:t>
      </w:r>
    </w:p>
    <w:p w14:paraId="6A59E6C5" w14:textId="77777777" w:rsidR="003A1749" w:rsidRDefault="00000000">
      <w:r>
        <w:t>Alternativa e saktë është D. RTP. RTP është protokoll tipik për transmetim multimedial në kohë reale.</w:t>
      </w:r>
    </w:p>
    <w:p w14:paraId="15F701CA" w14:textId="77777777" w:rsidR="003A1749" w:rsidRDefault="00000000">
      <w:r>
        <w:t>Alternativat e tjera nuk përputhen me kuptimin teknik ose me rezultatin e kërkuar në pyetje.</w:t>
      </w:r>
    </w:p>
    <w:p w14:paraId="400C5D47" w14:textId="77777777" w:rsidR="003A1749" w:rsidRDefault="003A1749"/>
    <w:p w14:paraId="35633DCB" w14:textId="77777777" w:rsidR="003A1749" w:rsidRDefault="00000000">
      <w:pPr>
        <w:pStyle w:val="Heading2"/>
        <w:spacing w:before="160" w:after="40"/>
      </w:pPr>
      <w:r>
        <w:t>Pyetja 33</w:t>
      </w:r>
    </w:p>
    <w:p w14:paraId="3B4655C9" w14:textId="77777777" w:rsidR="003A1749" w:rsidRDefault="00000000">
      <w:r>
        <w:rPr>
          <w:b/>
        </w:rPr>
        <w:t>Cili nga protokollet vijuese TCP/IP përdoret për transmetimin e e-mail mesazheve:</w:t>
      </w:r>
    </w:p>
    <w:p w14:paraId="1455CCF9" w14:textId="77777777" w:rsidR="003A1749" w:rsidRDefault="00000000">
      <w:pPr>
        <w:spacing w:after="20"/>
      </w:pPr>
      <w:r>
        <w:rPr>
          <w:b/>
        </w:rPr>
        <w:t>Alternativat:</w:t>
      </w:r>
    </w:p>
    <w:p w14:paraId="3AA534D7" w14:textId="77777777" w:rsidR="003A1749" w:rsidRDefault="00000000">
      <w:pPr>
        <w:pStyle w:val="OptionStyle"/>
      </w:pPr>
      <w:r>
        <w:t>A. SMTP</w:t>
      </w:r>
    </w:p>
    <w:p w14:paraId="6EE8E169" w14:textId="77777777" w:rsidR="003A1749" w:rsidRDefault="00000000">
      <w:pPr>
        <w:pStyle w:val="OptionStyle"/>
      </w:pPr>
      <w:r>
        <w:t>B. FTP</w:t>
      </w:r>
    </w:p>
    <w:p w14:paraId="771C7A05" w14:textId="77777777" w:rsidR="003A1749" w:rsidRDefault="00000000">
      <w:pPr>
        <w:pStyle w:val="OptionStyle"/>
      </w:pPr>
      <w:r>
        <w:t>C. SNMP</w:t>
      </w:r>
    </w:p>
    <w:p w14:paraId="1A81FBD8" w14:textId="77777777" w:rsidR="003A1749" w:rsidRDefault="00000000">
      <w:pPr>
        <w:pStyle w:val="OptionStyle"/>
      </w:pPr>
      <w:r>
        <w:t>D. RPC</w:t>
      </w:r>
    </w:p>
    <w:p w14:paraId="07A741D9" w14:textId="77777777" w:rsidR="003A1749" w:rsidRDefault="00000000">
      <w:r>
        <w:rPr>
          <w:b/>
        </w:rPr>
        <w:t xml:space="preserve">Përgjigjja e saktë: </w:t>
      </w:r>
      <w:r>
        <w:t>A. SMTP</w:t>
      </w:r>
    </w:p>
    <w:p w14:paraId="3695D409" w14:textId="77777777" w:rsidR="003A1749" w:rsidRDefault="00000000">
      <w:r>
        <w:rPr>
          <w:b/>
        </w:rPr>
        <w:t>Shpjegimi:</w:t>
      </w:r>
    </w:p>
    <w:p w14:paraId="2CF42B92" w14:textId="77777777" w:rsidR="003A1749" w:rsidRDefault="00000000">
      <w:r>
        <w:t>Kjo pyetje teston njohuri themelore nga rrjetet kompjuterike, protokollet dhe pajisjet që përdoren për komunikim të të dhënave.</w:t>
      </w:r>
    </w:p>
    <w:p w14:paraId="2E3852C3" w14:textId="77777777" w:rsidR="003A1749" w:rsidRDefault="00000000">
      <w:r>
        <w:t>Alternativa e saktë është A. SMTP. SMTP përdoret për dërgimin e mesazheve e-mail.</w:t>
      </w:r>
    </w:p>
    <w:p w14:paraId="41CBCAB2" w14:textId="77777777" w:rsidR="003A1749" w:rsidRDefault="00000000">
      <w:r>
        <w:t>Alternativat e tjera nuk përputhen me funksionin, vetinë ose rezultatin që kërkon pyetja.</w:t>
      </w:r>
    </w:p>
    <w:p w14:paraId="422BEFEC" w14:textId="77777777" w:rsidR="003A1749" w:rsidRDefault="003A1749"/>
    <w:p w14:paraId="2AA001BC" w14:textId="77777777" w:rsidR="003A1749" w:rsidRDefault="00000000">
      <w:pPr>
        <w:pStyle w:val="Heading2"/>
        <w:spacing w:before="160" w:after="40"/>
      </w:pPr>
      <w:r>
        <w:t>Pyetja 34</w:t>
      </w:r>
    </w:p>
    <w:p w14:paraId="576F4A55" w14:textId="77777777" w:rsidR="003A1749" w:rsidRDefault="00000000">
      <w:r>
        <w:rPr>
          <w:b/>
        </w:rPr>
        <w:t>Nën cilat kushte paraqitet transmetimi i paketave të të dhënave nëpër mediumin transmetues, në të njëjtën kohë.</w:t>
      </w:r>
    </w:p>
    <w:p w14:paraId="63839231" w14:textId="77777777" w:rsidR="003A1749" w:rsidRDefault="00000000">
      <w:pPr>
        <w:spacing w:after="20"/>
      </w:pPr>
      <w:r>
        <w:rPr>
          <w:b/>
        </w:rPr>
        <w:t>Alternativat:</w:t>
      </w:r>
    </w:p>
    <w:p w14:paraId="498C508B" w14:textId="77777777" w:rsidR="003A1749" w:rsidRDefault="00000000">
      <w:pPr>
        <w:pStyle w:val="OptionStyle"/>
      </w:pPr>
      <w:r>
        <w:t>A. Collision</w:t>
      </w:r>
    </w:p>
    <w:p w14:paraId="26FAD02B" w14:textId="77777777" w:rsidR="003A1749" w:rsidRDefault="00000000">
      <w:pPr>
        <w:pStyle w:val="OptionStyle"/>
      </w:pPr>
      <w:r>
        <w:t>B. Contention</w:t>
      </w:r>
    </w:p>
    <w:p w14:paraId="7F10DC22" w14:textId="77777777" w:rsidR="003A1749" w:rsidRDefault="00000000">
      <w:pPr>
        <w:pStyle w:val="OptionStyle"/>
      </w:pPr>
      <w:r>
        <w:t>C. Synchronous</w:t>
      </w:r>
    </w:p>
    <w:p w14:paraId="44D9EE60" w14:textId="77777777" w:rsidR="003A1749" w:rsidRDefault="00000000">
      <w:pPr>
        <w:pStyle w:val="OptionStyle"/>
      </w:pPr>
      <w:r>
        <w:t>D. Asynchronous</w:t>
      </w:r>
    </w:p>
    <w:p w14:paraId="779AB39C" w14:textId="77777777" w:rsidR="003A1749" w:rsidRDefault="00000000">
      <w:r>
        <w:rPr>
          <w:b/>
        </w:rPr>
        <w:t xml:space="preserve">Përgjigjja e saktë: </w:t>
      </w:r>
      <w:r>
        <w:t>A. Collision</w:t>
      </w:r>
    </w:p>
    <w:p w14:paraId="04E9669B" w14:textId="77777777" w:rsidR="003A1749" w:rsidRDefault="00000000">
      <w:r>
        <w:rPr>
          <w:b/>
        </w:rPr>
        <w:t>Shpjegimi:</w:t>
      </w:r>
    </w:p>
    <w:p w14:paraId="0911F066" w14:textId="77777777" w:rsidR="003A1749" w:rsidRDefault="00000000">
      <w:r>
        <w:t>Kjo pyetje teston njohuri themelore nga rrjetet kompjuterike, protokollet dhe pajisjet që përdoren për komunikim të të dhënave.</w:t>
      </w:r>
    </w:p>
    <w:p w14:paraId="1040335A" w14:textId="77777777" w:rsidR="003A1749" w:rsidRDefault="00000000">
      <w:r>
        <w:t>Alternativa e saktë është A. Collision. Kur paketat dërgohen njëkohësisht në të njëjtin medium, paraqitet collision.</w:t>
      </w:r>
    </w:p>
    <w:p w14:paraId="09FEC350" w14:textId="77777777" w:rsidR="003A1749" w:rsidRDefault="00000000">
      <w:r>
        <w:t>Alternativat e tjera nuk përputhen me funksionin, vetinë ose rezultatin që kërkon pyetja.</w:t>
      </w:r>
    </w:p>
    <w:p w14:paraId="0D978FB5" w14:textId="77777777" w:rsidR="003A1749" w:rsidRDefault="003A1749"/>
    <w:p w14:paraId="0A70DCB6" w14:textId="77777777" w:rsidR="003A1749" w:rsidRDefault="00000000">
      <w:pPr>
        <w:pStyle w:val="Heading2"/>
        <w:spacing w:before="160" w:after="40"/>
      </w:pPr>
      <w:r>
        <w:t>Pyetja 35</w:t>
      </w:r>
    </w:p>
    <w:p w14:paraId="26CFF04F" w14:textId="77777777" w:rsidR="003A1749" w:rsidRDefault="00000000">
      <w:r>
        <w:rPr>
          <w:b/>
        </w:rPr>
        <w:t>Rrjeti kompjuterik i shpërndarë në të cilin të gjitha të dhënat kalojnë nëpërmjet kompjuterit qendror, quhet rrjeti i tipit:</w:t>
      </w:r>
    </w:p>
    <w:p w14:paraId="1242D766" w14:textId="77777777" w:rsidR="003A1749" w:rsidRDefault="00000000">
      <w:pPr>
        <w:spacing w:after="20"/>
      </w:pPr>
      <w:r>
        <w:rPr>
          <w:b/>
        </w:rPr>
        <w:t>Alternativat:</w:t>
      </w:r>
    </w:p>
    <w:p w14:paraId="294E2F96" w14:textId="77777777" w:rsidR="003A1749" w:rsidRDefault="00000000">
      <w:pPr>
        <w:pStyle w:val="OptionStyle"/>
      </w:pPr>
      <w:r>
        <w:t>A. Ring</w:t>
      </w:r>
    </w:p>
    <w:p w14:paraId="37844491" w14:textId="77777777" w:rsidR="003A1749" w:rsidRDefault="00000000">
      <w:pPr>
        <w:pStyle w:val="OptionStyle"/>
      </w:pPr>
      <w:r>
        <w:t>B. Bus</w:t>
      </w:r>
    </w:p>
    <w:p w14:paraId="6847358E" w14:textId="77777777" w:rsidR="003A1749" w:rsidRDefault="00000000">
      <w:pPr>
        <w:pStyle w:val="OptionStyle"/>
      </w:pPr>
      <w:r>
        <w:t>C. Star</w:t>
      </w:r>
    </w:p>
    <w:p w14:paraId="0EDE8259" w14:textId="77777777" w:rsidR="003A1749" w:rsidRDefault="00000000">
      <w:pPr>
        <w:pStyle w:val="OptionStyle"/>
      </w:pPr>
      <w:r>
        <w:t>D. Point-to-point</w:t>
      </w:r>
    </w:p>
    <w:p w14:paraId="093B4A2E" w14:textId="77777777" w:rsidR="003A1749" w:rsidRDefault="00000000">
      <w:r>
        <w:rPr>
          <w:b/>
        </w:rPr>
        <w:t xml:space="preserve">Përgjigjja e saktë: </w:t>
      </w:r>
      <w:r>
        <w:t>C. Star</w:t>
      </w:r>
    </w:p>
    <w:p w14:paraId="429982E1" w14:textId="77777777" w:rsidR="003A1749" w:rsidRDefault="00000000">
      <w:r>
        <w:rPr>
          <w:b/>
        </w:rPr>
        <w:t>Shpjegimi:</w:t>
      </w:r>
    </w:p>
    <w:p w14:paraId="163EC61C" w14:textId="77777777" w:rsidR="003A1749" w:rsidRDefault="00000000">
      <w:r>
        <w:t>Kjo pyetje teston njohuri themelore nga rrjetet kompjuterike, protokollet dhe pajisjet që përdoren për komunikim të të dhënave.</w:t>
      </w:r>
    </w:p>
    <w:p w14:paraId="0142E7E2" w14:textId="77777777" w:rsidR="003A1749" w:rsidRDefault="00000000">
      <w:r>
        <w:t>Alternativa e saktë është C. Star. Në topologjinë star të gjitha të dhënat kalojnë përmes pikës qendrore.</w:t>
      </w:r>
    </w:p>
    <w:p w14:paraId="7EC6760E" w14:textId="77777777" w:rsidR="003A1749" w:rsidRDefault="00000000">
      <w:r>
        <w:t>Alternativat e tjera nuk përputhen me funksionin, vetinë ose rezultatin që kërkon pyetja.</w:t>
      </w:r>
    </w:p>
    <w:p w14:paraId="1EABF6B1" w14:textId="77777777" w:rsidR="003A1749" w:rsidRDefault="003A1749"/>
    <w:p w14:paraId="4623B034" w14:textId="77777777" w:rsidR="003A1749" w:rsidRDefault="00000000">
      <w:pPr>
        <w:pStyle w:val="Heading2"/>
        <w:spacing w:before="160" w:after="40"/>
      </w:pPr>
      <w:r>
        <w:t>Pyetja 36</w:t>
      </w:r>
    </w:p>
    <w:p w14:paraId="622B94CE" w14:textId="77777777" w:rsidR="003A1749" w:rsidRDefault="00000000">
      <w:r>
        <w:rPr>
          <w:b/>
        </w:rPr>
        <w:t>Cila pjesë e adresës 192.168.10.51 është ID e rrjetit përkatës, nëse subnet mask ka vlerën e nënkuptuar:</w:t>
      </w:r>
    </w:p>
    <w:p w14:paraId="3CF87B7A" w14:textId="77777777" w:rsidR="003A1749" w:rsidRDefault="00000000">
      <w:pPr>
        <w:spacing w:after="20"/>
      </w:pPr>
      <w:r>
        <w:rPr>
          <w:b/>
        </w:rPr>
        <w:t>Alternativat:</w:t>
      </w:r>
    </w:p>
    <w:p w14:paraId="23A5CC97" w14:textId="77777777" w:rsidR="003A1749" w:rsidRDefault="00000000">
      <w:pPr>
        <w:pStyle w:val="OptionStyle"/>
      </w:pPr>
      <w:r>
        <w:t>A. 168</w:t>
      </w:r>
    </w:p>
    <w:p w14:paraId="2AA68B75" w14:textId="77777777" w:rsidR="003A1749" w:rsidRDefault="00000000">
      <w:pPr>
        <w:pStyle w:val="OptionStyle"/>
      </w:pPr>
      <w:r>
        <w:t>B. 192</w:t>
      </w:r>
    </w:p>
    <w:p w14:paraId="5240CFBC" w14:textId="77777777" w:rsidR="003A1749" w:rsidRDefault="00000000">
      <w:pPr>
        <w:pStyle w:val="OptionStyle"/>
      </w:pPr>
      <w:r>
        <w:t>C. 192.168.10</w:t>
      </w:r>
    </w:p>
    <w:p w14:paraId="1B6E3D09" w14:textId="77777777" w:rsidR="003A1749" w:rsidRDefault="00000000">
      <w:pPr>
        <w:pStyle w:val="OptionStyle"/>
      </w:pPr>
      <w:r>
        <w:t>D. 51</w:t>
      </w:r>
    </w:p>
    <w:p w14:paraId="6F283EA9" w14:textId="77777777" w:rsidR="003A1749" w:rsidRDefault="00000000">
      <w:r>
        <w:rPr>
          <w:b/>
        </w:rPr>
        <w:t xml:space="preserve">Përgjigjja e saktë: </w:t>
      </w:r>
      <w:r>
        <w:t>C. 192.168.10</w:t>
      </w:r>
    </w:p>
    <w:p w14:paraId="75F8C2AA" w14:textId="77777777" w:rsidR="003A1749" w:rsidRDefault="00000000">
      <w:r>
        <w:rPr>
          <w:b/>
        </w:rPr>
        <w:t>Shpjegimi:</w:t>
      </w:r>
    </w:p>
    <w:p w14:paraId="6350FBE7" w14:textId="77777777" w:rsidR="003A1749" w:rsidRDefault="00000000">
      <w:r>
        <w:t>Kjo pyetje kërkon identifikimin e pjesës së rrjetit në një adresë IP me maskë të nënkuptuar. Adresa 192.168.10.51 i përket klasës C, prandaj maska e nënkuptuar është 255.255.255.0. Kjo do të thotë se tre oktetet e para paraqesin ID-në e rrjetit, ndërsa okteti i fundit paraqet hostin.</w:t>
      </w:r>
    </w:p>
    <w:p w14:paraId="34DCA868" w14:textId="77777777" w:rsidR="003A1749" w:rsidRDefault="00000000">
      <w:pPr>
        <w:pStyle w:val="CalcStyle"/>
      </w:pPr>
      <w:r>
        <w:rPr>
          <w:b/>
        </w:rPr>
        <w:t xml:space="preserve">Formula: </w:t>
      </w:r>
      <w:r>
        <w:t>ID e rrjetit = IP AND subnet mask</w:t>
      </w:r>
    </w:p>
    <w:p w14:paraId="10356F4E" w14:textId="77777777" w:rsidR="003A1749" w:rsidRDefault="00000000">
      <w:pPr>
        <w:pStyle w:val="CalcStyle"/>
      </w:pPr>
      <w:r>
        <w:rPr>
          <w:b/>
        </w:rPr>
        <w:t xml:space="preserve">Llogaritja: </w:t>
      </w:r>
      <w:r>
        <w:t>IP: 192.168.10.51</w:t>
      </w:r>
    </w:p>
    <w:p w14:paraId="6CFBCEC9" w14:textId="77777777" w:rsidR="003A1749" w:rsidRDefault="00000000">
      <w:pPr>
        <w:pStyle w:val="CalcStyle"/>
      </w:pPr>
      <w:r>
        <w:t>Subnet mask: 255.255.255.0</w:t>
      </w:r>
    </w:p>
    <w:p w14:paraId="1338F1DA" w14:textId="77777777" w:rsidR="003A1749" w:rsidRDefault="00000000">
      <w:pPr>
        <w:pStyle w:val="CalcStyle"/>
      </w:pPr>
      <w:r>
        <w:t>Rrjeti:</w:t>
      </w:r>
    </w:p>
    <w:p w14:paraId="0AA3035A" w14:textId="77777777" w:rsidR="003A1749" w:rsidRDefault="00000000">
      <w:pPr>
        <w:pStyle w:val="CalcStyle"/>
      </w:pPr>
      <w:r>
        <w:t>192.168.10.0</w:t>
      </w:r>
    </w:p>
    <w:p w14:paraId="2AC44E4A" w14:textId="77777777" w:rsidR="003A1749" w:rsidRDefault="00000000">
      <w:r>
        <w:t>Në alternativat e testit, kjo jepet si 192.168.10.</w:t>
      </w:r>
    </w:p>
    <w:p w14:paraId="47FC485F" w14:textId="77777777" w:rsidR="003A1749" w:rsidRDefault="00000000">
      <w:pPr>
        <w:pStyle w:val="CalcStyle"/>
      </w:pPr>
      <w:r>
        <w:rPr>
          <w:b/>
        </w:rPr>
        <w:t xml:space="preserve">Përfundim: </w:t>
      </w:r>
      <w:r>
        <w:t>Prandaj alternativa e saktë është C. 192.168.10.</w:t>
      </w:r>
    </w:p>
    <w:p w14:paraId="34713609" w14:textId="77777777" w:rsidR="003A1749" w:rsidRDefault="003A1749"/>
    <w:p w14:paraId="7632C2B8" w14:textId="77777777" w:rsidR="003A1749" w:rsidRDefault="00000000">
      <w:pPr>
        <w:pStyle w:val="Heading2"/>
        <w:spacing w:before="160" w:after="40"/>
      </w:pPr>
      <w:r>
        <w:t>Pyetja 37</w:t>
      </w:r>
    </w:p>
    <w:p w14:paraId="146509AD" w14:textId="77777777" w:rsidR="003A1749" w:rsidRDefault="00000000">
      <w:r>
        <w:rPr>
          <w:b/>
        </w:rPr>
        <w:t>Nëse për paraqitjen e një karakteri përdoren 10 bite, sa është numri i karaktereve që transmetohen në sekond, nëse shpejtësia është 1200 bps.</w:t>
      </w:r>
    </w:p>
    <w:p w14:paraId="0330FD01" w14:textId="77777777" w:rsidR="003A1749" w:rsidRDefault="00000000">
      <w:pPr>
        <w:spacing w:after="20"/>
      </w:pPr>
      <w:r>
        <w:rPr>
          <w:b/>
        </w:rPr>
        <w:t>Alternativat:</w:t>
      </w:r>
    </w:p>
    <w:p w14:paraId="0966C9F6" w14:textId="77777777" w:rsidR="003A1749" w:rsidRDefault="00000000">
      <w:pPr>
        <w:pStyle w:val="OptionStyle"/>
      </w:pPr>
      <w:r>
        <w:t>A. 10</w:t>
      </w:r>
    </w:p>
    <w:p w14:paraId="475E977E" w14:textId="77777777" w:rsidR="003A1749" w:rsidRDefault="00000000">
      <w:pPr>
        <w:pStyle w:val="OptionStyle"/>
      </w:pPr>
      <w:r>
        <w:t>B. 120</w:t>
      </w:r>
    </w:p>
    <w:p w14:paraId="12E6A54B" w14:textId="77777777" w:rsidR="003A1749" w:rsidRDefault="00000000">
      <w:pPr>
        <w:pStyle w:val="OptionStyle"/>
      </w:pPr>
      <w:r>
        <w:t>C. 12</w:t>
      </w:r>
    </w:p>
    <w:p w14:paraId="355FE159" w14:textId="77777777" w:rsidR="003A1749" w:rsidRDefault="00000000">
      <w:pPr>
        <w:pStyle w:val="OptionStyle"/>
      </w:pPr>
      <w:r>
        <w:t>D. 1200</w:t>
      </w:r>
    </w:p>
    <w:p w14:paraId="3A54E887" w14:textId="77777777" w:rsidR="003A1749" w:rsidRDefault="00000000">
      <w:r>
        <w:rPr>
          <w:b/>
        </w:rPr>
        <w:t xml:space="preserve">Përgjigjja e saktë: </w:t>
      </w:r>
      <w:r>
        <w:t>B. 120</w:t>
      </w:r>
    </w:p>
    <w:p w14:paraId="66694AAC" w14:textId="77777777" w:rsidR="003A1749" w:rsidRDefault="00000000">
      <w:r>
        <w:rPr>
          <w:b/>
        </w:rPr>
        <w:t>Shpjegimi:</w:t>
      </w:r>
    </w:p>
    <w:p w14:paraId="70629B32" w14:textId="77777777" w:rsidR="003A1749" w:rsidRDefault="00000000">
      <w:r>
        <w:t>Kjo pyetje lidh shpejtësinë e transmetimit me numrin e biteve që përdoren për një karakter. Nëse një karakter kërkon 10 bite dhe shpejtësia është 1200 bit për sekondë, atëherë numri i karaktereve që mund të dërgohen në një sekondë merret duke pjesëtuar shpejtësinë me bitët për karakter.</w:t>
      </w:r>
    </w:p>
    <w:p w14:paraId="11E8D0E4" w14:textId="77777777" w:rsidR="003A1749" w:rsidRDefault="00000000">
      <w:pPr>
        <w:pStyle w:val="CalcStyle"/>
      </w:pPr>
      <w:r>
        <w:rPr>
          <w:b/>
        </w:rPr>
        <w:t xml:space="preserve">Formula: </w:t>
      </w:r>
      <w:r>
        <w:t>Karaktere në sekondë = bps / bite për karakter</w:t>
      </w:r>
    </w:p>
    <w:p w14:paraId="2BA27AE5" w14:textId="77777777" w:rsidR="003A1749" w:rsidRDefault="00000000">
      <w:pPr>
        <w:pStyle w:val="CalcStyle"/>
      </w:pPr>
      <w:r>
        <w:rPr>
          <w:b/>
        </w:rPr>
        <w:t xml:space="preserve">Llogaritja: </w:t>
      </w:r>
      <w:r>
        <w:t>1200 / 10 = 120</w:t>
      </w:r>
    </w:p>
    <w:p w14:paraId="13516249" w14:textId="77777777" w:rsidR="003A1749" w:rsidRDefault="00000000">
      <w:pPr>
        <w:pStyle w:val="CalcStyle"/>
      </w:pPr>
      <w:r>
        <w:rPr>
          <w:b/>
        </w:rPr>
        <w:t xml:space="preserve">Përfundim: </w:t>
      </w:r>
      <w:r>
        <w:t>Prandaj alternativa e saktë është B. 120 karaktere në sekondë.</w:t>
      </w:r>
    </w:p>
    <w:p w14:paraId="34343BC0" w14:textId="77777777" w:rsidR="003A1749" w:rsidRDefault="00000000">
      <w:r>
        <w:t>Opsionet e tjera nuk janë të sakta sepse nuk respektojnë raportin midis shpejtësisë së transmetimit dhe madhësisë së një karakteri.</w:t>
      </w:r>
    </w:p>
    <w:p w14:paraId="52E4F530" w14:textId="77777777" w:rsidR="003A1749" w:rsidRDefault="003A1749"/>
    <w:p w14:paraId="349F145F" w14:textId="77777777" w:rsidR="003A1749" w:rsidRDefault="00000000">
      <w:pPr>
        <w:pStyle w:val="Heading2"/>
        <w:spacing w:before="160" w:after="40"/>
      </w:pPr>
      <w:r>
        <w:t>Pyetja 38</w:t>
      </w:r>
    </w:p>
    <w:p w14:paraId="55DD437F" w14:textId="77777777" w:rsidR="003A1749" w:rsidRDefault="00000000">
      <w:r>
        <w:rPr>
          <w:b/>
        </w:rPr>
        <w:t>Cili nga opsionet e mëposhtme është i domosdoshëm për komunikim ndërmjet dy kompjuterëve:</w:t>
      </w:r>
    </w:p>
    <w:p w14:paraId="247347D0" w14:textId="77777777" w:rsidR="003A1749" w:rsidRDefault="00000000">
      <w:pPr>
        <w:spacing w:after="20"/>
      </w:pPr>
      <w:r>
        <w:rPr>
          <w:b/>
        </w:rPr>
        <w:t>Alternativat:</w:t>
      </w:r>
    </w:p>
    <w:p w14:paraId="7596C6E2" w14:textId="77777777" w:rsidR="003A1749" w:rsidRDefault="00000000">
      <w:pPr>
        <w:pStyle w:val="OptionStyle"/>
      </w:pPr>
      <w:r>
        <w:t>A. Qasja në mediumin transmetues</w:t>
      </w:r>
    </w:p>
    <w:p w14:paraId="3458C184" w14:textId="77777777" w:rsidR="003A1749" w:rsidRDefault="00000000">
      <w:pPr>
        <w:pStyle w:val="OptionStyle"/>
      </w:pPr>
      <w:r>
        <w:t>B. Protokolli</w:t>
      </w:r>
    </w:p>
    <w:p w14:paraId="4C04B0B5" w14:textId="77777777" w:rsidR="003A1749" w:rsidRDefault="00000000">
      <w:pPr>
        <w:pStyle w:val="OptionStyle"/>
      </w:pPr>
      <w:r>
        <w:t>C. Hardueri për komunikim</w:t>
      </w:r>
    </w:p>
    <w:p w14:paraId="6AFBDBBB" w14:textId="77777777" w:rsidR="003A1749" w:rsidRDefault="00000000">
      <w:pPr>
        <w:pStyle w:val="OptionStyle"/>
      </w:pPr>
      <w:r>
        <w:t>D. Të gjitha opsionet e mësipërme</w:t>
      </w:r>
    </w:p>
    <w:p w14:paraId="5B2975D1" w14:textId="77777777" w:rsidR="003A1749" w:rsidRDefault="00000000">
      <w:r>
        <w:rPr>
          <w:b/>
        </w:rPr>
        <w:t xml:space="preserve">Përgjigjja e saktë: </w:t>
      </w:r>
      <w:r>
        <w:t>D. Të gjitha opsionet e mësipërme</w:t>
      </w:r>
    </w:p>
    <w:p w14:paraId="6099A785" w14:textId="77777777" w:rsidR="003A1749" w:rsidRDefault="00000000">
      <w:r>
        <w:rPr>
          <w:b/>
        </w:rPr>
        <w:t>Shpjegimi:</w:t>
      </w:r>
    </w:p>
    <w:p w14:paraId="01BC75EF" w14:textId="77777777" w:rsidR="003A1749" w:rsidRDefault="00000000">
      <w:r>
        <w:t>Kjo pyetje teston njohuri themelore nga rrjetet kompjuterike, protokollet dhe pajisjet që përdoren për komunikim të të dhënave.</w:t>
      </w:r>
    </w:p>
    <w:p w14:paraId="3604F26B" w14:textId="77777777" w:rsidR="003A1749" w:rsidRDefault="00000000">
      <w:r>
        <w:t>Alternativa e saktë është D. Të gjitha opsionet e mësipërme. Për komunikim ndërmjet dy kompjuterëve duhen mediumi, protokolli dhe hardueri.</w:t>
      </w:r>
    </w:p>
    <w:p w14:paraId="76D4CD3C" w14:textId="77777777" w:rsidR="003A1749" w:rsidRDefault="00000000">
      <w:r>
        <w:t>Alternativat e tjera nuk përputhen me funksionin, vetinë ose rezultatin që kërkon pyetja.</w:t>
      </w:r>
    </w:p>
    <w:p w14:paraId="5CD269E3" w14:textId="77777777" w:rsidR="003A1749" w:rsidRDefault="003A1749"/>
    <w:p w14:paraId="0F35034F" w14:textId="77777777" w:rsidR="003A1749" w:rsidRDefault="003A1749"/>
    <w:p w14:paraId="7FCC9901" w14:textId="77777777" w:rsidR="003A1749" w:rsidRDefault="00000000">
      <w:pPr>
        <w:pStyle w:val="Heading1"/>
        <w:spacing w:before="200" w:after="120"/>
      </w:pPr>
      <w:r>
        <w:t>III. MS Excel</w:t>
      </w:r>
    </w:p>
    <w:p w14:paraId="6716BB1D" w14:textId="77777777" w:rsidR="003A1749" w:rsidRDefault="00000000">
      <w:pPr>
        <w:pStyle w:val="Heading2"/>
        <w:spacing w:before="160" w:after="40"/>
      </w:pPr>
      <w:r>
        <w:t>Pyetja 39</w:t>
      </w:r>
    </w:p>
    <w:p w14:paraId="6E153C32" w14:textId="77777777" w:rsidR="003A1749" w:rsidRDefault="00000000">
      <w:r>
        <w:rPr>
          <w:b/>
        </w:rPr>
        <w:t>Në programin MS Excel janë vendosur shenimet vijuese. Nëse kërkohet llogaritja e shumës së numrave të zgjedhur, cila prej shprehjeve të mëposhtme duhet të përdoret?</w:t>
      </w:r>
    </w:p>
    <w:p w14:paraId="3FB34340" w14:textId="77777777" w:rsidR="003A1749" w:rsidRDefault="00000000">
      <w:pPr>
        <w:spacing w:after="20"/>
      </w:pPr>
      <w:r>
        <w:rPr>
          <w:b/>
        </w:rPr>
        <w:t>Alternativat:</w:t>
      </w:r>
    </w:p>
    <w:p w14:paraId="5B27B61B" w14:textId="77777777" w:rsidR="003A1749" w:rsidRDefault="00000000">
      <w:pPr>
        <w:pStyle w:val="OptionStyle"/>
      </w:pPr>
      <w:r>
        <w:t>A. = SUM(A1:B3)</w:t>
      </w:r>
    </w:p>
    <w:p w14:paraId="1D820B11" w14:textId="77777777" w:rsidR="003A1749" w:rsidRDefault="00000000">
      <w:pPr>
        <w:pStyle w:val="OptionStyle"/>
      </w:pPr>
      <w:r>
        <w:t>B. = SUM(A1:D5)</w:t>
      </w:r>
    </w:p>
    <w:p w14:paraId="20EF5C2D" w14:textId="77777777" w:rsidR="003A1749" w:rsidRDefault="00000000">
      <w:pPr>
        <w:pStyle w:val="OptionStyle"/>
      </w:pPr>
      <w:r>
        <w:t>C. = SUM(C4)</w:t>
      </w:r>
    </w:p>
    <w:p w14:paraId="19AFEB63" w14:textId="77777777" w:rsidR="003A1749" w:rsidRDefault="00000000">
      <w:pPr>
        <w:pStyle w:val="OptionStyle"/>
      </w:pPr>
      <w:r>
        <w:t>D. = SUM(A1:B3;C4)</w:t>
      </w:r>
    </w:p>
    <w:p w14:paraId="0CE601EB" w14:textId="77777777" w:rsidR="003A1749" w:rsidRDefault="00000000">
      <w:r>
        <w:rPr>
          <w:b/>
        </w:rPr>
        <w:t xml:space="preserve">Përgjigjja e saktë: </w:t>
      </w:r>
      <w:r>
        <w:t>B. = SUM(A1:D5)</w:t>
      </w:r>
    </w:p>
    <w:p w14:paraId="6EE45CC0" w14:textId="77777777" w:rsidR="003A1749" w:rsidRDefault="00000000">
      <w:r>
        <w:rPr>
          <w:b/>
        </w:rPr>
        <w:t>Shpjegimi:</w:t>
      </w:r>
    </w:p>
    <w:p w14:paraId="49C71D6C" w14:textId="77777777" w:rsidR="003A1749" w:rsidRDefault="00000000">
      <w:r>
        <w:t>Kjo pyetje kërkon të njihet shprehja e saktë për llogaritjen e shumës së një blloku të përzgjedhur në Excel. Kur duhet të mblidhen të gjitha qelizat e një zone drejtkëndore, përdoret forma =SUM(qeliza_fillestare:qeliza_përfundimtare).</w:t>
      </w:r>
    </w:p>
    <w:p w14:paraId="76C092D2" w14:textId="77777777" w:rsidR="003A1749" w:rsidRDefault="00000000">
      <w:pPr>
        <w:pStyle w:val="CalcStyle"/>
      </w:pPr>
      <w:r>
        <w:rPr>
          <w:b/>
        </w:rPr>
        <w:t xml:space="preserve">Formula: </w:t>
      </w:r>
      <w:r>
        <w:t>=SUM(A1:D5)</w:t>
      </w:r>
    </w:p>
    <w:p w14:paraId="54CD7348" w14:textId="77777777" w:rsidR="003A1749" w:rsidRDefault="00000000">
      <w:pPr>
        <w:pStyle w:val="CalcStyle"/>
      </w:pPr>
      <w:r>
        <w:rPr>
          <w:b/>
        </w:rPr>
        <w:t xml:space="preserve">Sqarim: </w:t>
      </w:r>
    </w:p>
    <w:p w14:paraId="68CC67B2" w14:textId="77777777" w:rsidR="003A1749" w:rsidRDefault="00000000">
      <w:pPr>
        <w:pStyle w:val="CalcStyle"/>
      </w:pPr>
      <w:r>
        <w:t>Shenja : tregon një interval të vazhdueshëm qelizash nga A1 deri te D5. Kjo përfshin të gjitha qelizat brenda asaj zone, jo vetëm një kolonë, një rresht ose një qelizë të vetme.</w:t>
      </w:r>
    </w:p>
    <w:p w14:paraId="04B31001" w14:textId="77777777" w:rsidR="003A1749" w:rsidRDefault="00000000">
      <w:pPr>
        <w:pStyle w:val="CalcStyle"/>
      </w:pPr>
      <w:r>
        <w:rPr>
          <w:b/>
        </w:rPr>
        <w:t xml:space="preserve">Përfundim: </w:t>
      </w:r>
      <w:r>
        <w:t>Prandaj alternativa e saktë është B. =SUM(A1:D5).</w:t>
      </w:r>
    </w:p>
    <w:p w14:paraId="64799EE6" w14:textId="77777777" w:rsidR="003A1749" w:rsidRDefault="00000000">
      <w:r>
        <w:t>Alternativat e tjera nuk e mbulojnë gjithë zonën e përzgjedhur, prandaj nuk japin rezultatin e kërkuar.</w:t>
      </w:r>
    </w:p>
    <w:p w14:paraId="28D1C1A9" w14:textId="77777777" w:rsidR="003A1749" w:rsidRDefault="003A1749"/>
    <w:p w14:paraId="11FF3DA6" w14:textId="77777777" w:rsidR="003A1749" w:rsidRDefault="00000000">
      <w:pPr>
        <w:pStyle w:val="Heading2"/>
        <w:spacing w:before="160" w:after="40"/>
      </w:pPr>
      <w:r>
        <w:t>Pyetja 40</w:t>
      </w:r>
    </w:p>
    <w:p w14:paraId="07ECC733" w14:textId="77777777" w:rsidR="003A1749" w:rsidRDefault="00000000">
      <w:r>
        <w:rPr>
          <w:b/>
        </w:rPr>
        <w:t>Vlera numerike e qelulës C3 në programin MS Excel, pas shtypjes së tasti ENTER, do të jetë:</w:t>
      </w:r>
    </w:p>
    <w:p w14:paraId="21A2A45B" w14:textId="77777777" w:rsidR="003A1749" w:rsidRDefault="00000000">
      <w:pPr>
        <w:spacing w:after="20"/>
      </w:pPr>
      <w:r>
        <w:rPr>
          <w:b/>
        </w:rPr>
        <w:t>Alternativat:</w:t>
      </w:r>
    </w:p>
    <w:p w14:paraId="7787ECB4" w14:textId="77777777" w:rsidR="003A1749" w:rsidRDefault="00000000">
      <w:pPr>
        <w:pStyle w:val="OptionStyle"/>
      </w:pPr>
      <w:r>
        <w:t>A. 5</w:t>
      </w:r>
    </w:p>
    <w:p w14:paraId="3490B7B1" w14:textId="77777777" w:rsidR="003A1749" w:rsidRDefault="00000000">
      <w:pPr>
        <w:pStyle w:val="OptionStyle"/>
      </w:pPr>
      <w:r>
        <w:t>B. 6</w:t>
      </w:r>
    </w:p>
    <w:p w14:paraId="2EE3D659" w14:textId="77777777" w:rsidR="003A1749" w:rsidRDefault="00000000">
      <w:pPr>
        <w:pStyle w:val="OptionStyle"/>
      </w:pPr>
      <w:r>
        <w:t>C. 7</w:t>
      </w:r>
    </w:p>
    <w:p w14:paraId="75A2CE06" w14:textId="77777777" w:rsidR="003A1749" w:rsidRDefault="00000000">
      <w:pPr>
        <w:pStyle w:val="OptionStyle"/>
      </w:pPr>
      <w:r>
        <w:t>D. 8</w:t>
      </w:r>
    </w:p>
    <w:p w14:paraId="01C6B724" w14:textId="77777777" w:rsidR="003A1749" w:rsidRDefault="00000000">
      <w:r>
        <w:rPr>
          <w:b/>
        </w:rPr>
        <w:t xml:space="preserve">Përgjigjja e saktë: </w:t>
      </w:r>
      <w:r>
        <w:t>A. 5</w:t>
      </w:r>
    </w:p>
    <w:p w14:paraId="3F6C9667" w14:textId="77777777" w:rsidR="003A1749" w:rsidRDefault="00000000">
      <w:r>
        <w:rPr>
          <w:b/>
        </w:rPr>
        <w:t>Shpjegimi:</w:t>
      </w:r>
    </w:p>
    <w:p w14:paraId="43D2BB59" w14:textId="77777777" w:rsidR="003A1749" w:rsidRDefault="00000000">
      <w:r>
        <w:t>Kjo pyetje lidhet me interpretimin e një formule IF në Excel. Sipas figurës së përmendur në dokument, fillimisht llogaritet shuma e qelizave A1:B2 dhe pastaj kontrollohet kushti logjik. Meqë në shpjegimin e dokumentit jepet se kjo shumë është 9, kushti plotësohet dhe formula kthen vlerën e qelizës C1.</w:t>
      </w:r>
    </w:p>
    <w:p w14:paraId="066A0C38" w14:textId="77777777" w:rsidR="003A1749" w:rsidRDefault="00000000">
      <w:pPr>
        <w:pStyle w:val="CalcStyle"/>
      </w:pPr>
      <w:r>
        <w:rPr>
          <w:b/>
        </w:rPr>
        <w:t xml:space="preserve">Formula: </w:t>
      </w:r>
      <w:r>
        <w:t>IF(kushti; vlera_nëse_e_vërtetë; vlera_nëse_e_rreme)</w:t>
      </w:r>
    </w:p>
    <w:p w14:paraId="2D636D61" w14:textId="77777777" w:rsidR="003A1749" w:rsidRDefault="00000000">
      <w:pPr>
        <w:pStyle w:val="CalcStyle"/>
      </w:pPr>
      <w:r>
        <w:rPr>
          <w:b/>
        </w:rPr>
        <w:t xml:space="preserve">Llogaritja: </w:t>
      </w:r>
      <w:r>
        <w:t>SUM(A1:B2) = 9</w:t>
      </w:r>
    </w:p>
    <w:p w14:paraId="5A67DC15" w14:textId="77777777" w:rsidR="003A1749" w:rsidRDefault="00000000">
      <w:pPr>
        <w:pStyle w:val="CalcStyle"/>
      </w:pPr>
      <w:r>
        <w:t>Kushti del i vërtetë</w:t>
      </w:r>
    </w:p>
    <w:p w14:paraId="5D72F428" w14:textId="77777777" w:rsidR="003A1749" w:rsidRDefault="00000000">
      <w:pPr>
        <w:pStyle w:val="CalcStyle"/>
      </w:pPr>
      <w:r>
        <w:t>Formula kthen C1 = 5</w:t>
      </w:r>
    </w:p>
    <w:p w14:paraId="1E0D9D44" w14:textId="77777777" w:rsidR="003A1749" w:rsidRDefault="00000000">
      <w:pPr>
        <w:pStyle w:val="CalcStyle"/>
      </w:pPr>
      <w:r>
        <w:rPr>
          <w:b/>
        </w:rPr>
        <w:t xml:space="preserve">Përfundim: </w:t>
      </w:r>
      <w:r>
        <w:t>Prandaj alternativa e saktë është A. 5.</w:t>
      </w:r>
    </w:p>
    <w:p w14:paraId="0B57016A" w14:textId="77777777" w:rsidR="003A1749" w:rsidRDefault="00000000">
      <w:r>
        <w:t>Opsionet e tjera nuk janë të sakta sepse nuk përputhen me vlerën që kthehet nga dega e vërtetë e funksionit IF.</w:t>
      </w:r>
    </w:p>
    <w:p w14:paraId="23DDEC78" w14:textId="77777777" w:rsidR="003A1749" w:rsidRDefault="003A1749"/>
    <w:p w14:paraId="13C56A79" w14:textId="77777777" w:rsidR="003A1749" w:rsidRDefault="00000000">
      <w:pPr>
        <w:pStyle w:val="Heading2"/>
        <w:spacing w:before="160" w:after="40"/>
      </w:pPr>
      <w:r>
        <w:t>Pyetja 41</w:t>
      </w:r>
    </w:p>
    <w:p w14:paraId="17926440" w14:textId="77777777" w:rsidR="003A1749" w:rsidRDefault="00000000">
      <w:r>
        <w:rPr>
          <w:b/>
        </w:rPr>
        <w:t>Vlera numerike e qelulës A3 në programin MS Excel, pas shtypjes së tastit ENTER, do të jetë:</w:t>
      </w:r>
    </w:p>
    <w:p w14:paraId="661C98E1" w14:textId="77777777" w:rsidR="003A1749" w:rsidRDefault="00000000">
      <w:pPr>
        <w:spacing w:after="20"/>
      </w:pPr>
      <w:r>
        <w:rPr>
          <w:b/>
        </w:rPr>
        <w:t>Alternativat:</w:t>
      </w:r>
    </w:p>
    <w:p w14:paraId="7221E154" w14:textId="77777777" w:rsidR="003A1749" w:rsidRDefault="00000000">
      <w:pPr>
        <w:pStyle w:val="OptionStyle"/>
      </w:pPr>
      <w:r>
        <w:t>A. 6</w:t>
      </w:r>
    </w:p>
    <w:p w14:paraId="18CE3B72" w14:textId="77777777" w:rsidR="003A1749" w:rsidRDefault="00000000">
      <w:pPr>
        <w:pStyle w:val="OptionStyle"/>
      </w:pPr>
      <w:r>
        <w:t>B. 5</w:t>
      </w:r>
    </w:p>
    <w:p w14:paraId="3ACB357E" w14:textId="77777777" w:rsidR="003A1749" w:rsidRDefault="00000000">
      <w:pPr>
        <w:pStyle w:val="OptionStyle"/>
      </w:pPr>
      <w:r>
        <w:t>C. 7</w:t>
      </w:r>
    </w:p>
    <w:p w14:paraId="20CFFBA4" w14:textId="77777777" w:rsidR="003A1749" w:rsidRDefault="00000000">
      <w:pPr>
        <w:pStyle w:val="OptionStyle"/>
      </w:pPr>
      <w:r>
        <w:t>D. 8</w:t>
      </w:r>
    </w:p>
    <w:p w14:paraId="65F58663" w14:textId="77777777" w:rsidR="003A1749" w:rsidRDefault="00000000">
      <w:r>
        <w:rPr>
          <w:b/>
        </w:rPr>
        <w:t xml:space="preserve">Përgjigjja e saktë: </w:t>
      </w:r>
      <w:r>
        <w:t>B. 5</w:t>
      </w:r>
    </w:p>
    <w:p w14:paraId="17316C91" w14:textId="77777777" w:rsidR="003A1749" w:rsidRDefault="00000000">
      <w:r>
        <w:rPr>
          <w:b/>
        </w:rPr>
        <w:t>Shpjegimi:</w:t>
      </w:r>
    </w:p>
    <w:p w14:paraId="5E1EC007" w14:textId="77777777" w:rsidR="003A1749" w:rsidRDefault="00000000">
      <w:r>
        <w:t>Kjo pyetje teston kuptimin e plotësimit automatik në Excel. Kur qelizat përmbajnë model ose vlera të caktuara, tërheqja e fill handle vazhdon modelin sipas logjikës së programit. Në këtë pyetje, dokumenti jep si rezultat vlerën 5 për qelizën A3, prandaj kjo ruhet si përgjigjja e saktë e materialit.</w:t>
      </w:r>
    </w:p>
    <w:p w14:paraId="5CB9C613" w14:textId="77777777" w:rsidR="003A1749" w:rsidRDefault="00000000">
      <w:pPr>
        <w:pStyle w:val="CalcStyle"/>
      </w:pPr>
      <w:r>
        <w:rPr>
          <w:b/>
        </w:rPr>
        <w:t xml:space="preserve">Sqarim: </w:t>
      </w:r>
    </w:p>
    <w:p w14:paraId="5DF0B891" w14:textId="77777777" w:rsidR="003A1749" w:rsidRDefault="00000000">
      <w:pPr>
        <w:pStyle w:val="CalcStyle"/>
      </w:pPr>
      <w:r>
        <w:t>Duhet të vëzhgohet me kujdes modeli i paraqitur në figurë, sepse rezultati varet nga vlerat fillestare të qelizave dhe nga mënyra si Excel e vazhdon seri-në.</w:t>
      </w:r>
    </w:p>
    <w:p w14:paraId="76E58191" w14:textId="77777777" w:rsidR="003A1749" w:rsidRDefault="00000000">
      <w:pPr>
        <w:pStyle w:val="CalcStyle"/>
      </w:pPr>
      <w:r>
        <w:rPr>
          <w:b/>
        </w:rPr>
        <w:t xml:space="preserve">Përfundim: </w:t>
      </w:r>
      <w:r>
        <w:t>Alternativa e saktë është B. 5.</w:t>
      </w:r>
    </w:p>
    <w:p w14:paraId="5DA89148" w14:textId="77777777" w:rsidR="003A1749" w:rsidRDefault="003A1749"/>
    <w:p w14:paraId="26DA6FDE" w14:textId="77777777" w:rsidR="003A1749" w:rsidRDefault="00000000">
      <w:pPr>
        <w:pStyle w:val="Heading2"/>
        <w:spacing w:before="160" w:after="40"/>
      </w:pPr>
      <w:r>
        <w:t>Pyetja 42</w:t>
      </w:r>
    </w:p>
    <w:p w14:paraId="25026307" w14:textId="77777777" w:rsidR="003A1749" w:rsidRDefault="00000000">
      <w:r>
        <w:rPr>
          <w:b/>
        </w:rPr>
        <w:t>Në programin MS Excel janë vendosur shënimet vijuese. Sa do të jetë vlera numerike që do të paraqitet në qelizën A5, pas shtypjes së tastit Enter</w:t>
      </w:r>
    </w:p>
    <w:p w14:paraId="679DD30A" w14:textId="77777777" w:rsidR="003A1749" w:rsidRDefault="00000000">
      <w:pPr>
        <w:spacing w:after="20"/>
      </w:pPr>
      <w:r>
        <w:rPr>
          <w:b/>
        </w:rPr>
        <w:t>Alternativat:</w:t>
      </w:r>
    </w:p>
    <w:p w14:paraId="2CB61C1F" w14:textId="77777777" w:rsidR="003A1749" w:rsidRDefault="00000000">
      <w:pPr>
        <w:pStyle w:val="OptionStyle"/>
      </w:pPr>
      <w:r>
        <w:t>A. 1</w:t>
      </w:r>
    </w:p>
    <w:p w14:paraId="6161A3E8" w14:textId="77777777" w:rsidR="003A1749" w:rsidRDefault="00000000">
      <w:pPr>
        <w:pStyle w:val="OptionStyle"/>
      </w:pPr>
      <w:r>
        <w:t>B. 2,5</w:t>
      </w:r>
    </w:p>
    <w:p w14:paraId="79D9E287" w14:textId="77777777" w:rsidR="003A1749" w:rsidRDefault="00000000">
      <w:pPr>
        <w:pStyle w:val="OptionStyle"/>
      </w:pPr>
      <w:r>
        <w:t>C. 3</w:t>
      </w:r>
    </w:p>
    <w:p w14:paraId="36D460C9" w14:textId="77777777" w:rsidR="003A1749" w:rsidRDefault="00000000">
      <w:pPr>
        <w:pStyle w:val="OptionStyle"/>
      </w:pPr>
      <w:r>
        <w:t>D. 4</w:t>
      </w:r>
    </w:p>
    <w:p w14:paraId="0C91CFB9" w14:textId="77777777" w:rsidR="003A1749" w:rsidRDefault="00000000">
      <w:r>
        <w:rPr>
          <w:b/>
        </w:rPr>
        <w:t xml:space="preserve">Përgjigjja e saktë: </w:t>
      </w:r>
      <w:r>
        <w:t>A. 1</w:t>
      </w:r>
    </w:p>
    <w:p w14:paraId="50DA915F" w14:textId="77777777" w:rsidR="003A1749" w:rsidRDefault="00000000">
      <w:r>
        <w:rPr>
          <w:b/>
        </w:rPr>
        <w:t>Shpjegimi:</w:t>
      </w:r>
    </w:p>
    <w:p w14:paraId="6C07C6F2" w14:textId="77777777" w:rsidR="003A1749" w:rsidRDefault="00000000">
      <w:r>
        <w:t>Kjo pyetje lidhet me kombinimin e disa funksioneve në Excel: AVERAGE, ROUND dhe MIN. Së pari llogaritet mesatarja e qelizave A1:A4. Pastaj vlera e saj rrumbullakohet dhe krahasohet në kushtin logjik. Sipas shpjegimit të dokumentit, mesatarja është 2.5, ndërsa ROUND(2.5;0) jep 3. Meqë kushti del i rremë, formula kthen funksionin MIN.</w:t>
      </w:r>
    </w:p>
    <w:p w14:paraId="01681F2A" w14:textId="77777777" w:rsidR="003A1749" w:rsidRDefault="00000000">
      <w:pPr>
        <w:pStyle w:val="CalcStyle"/>
      </w:pPr>
      <w:r>
        <w:rPr>
          <w:b/>
        </w:rPr>
        <w:t xml:space="preserve">Formula: </w:t>
      </w:r>
      <w:r>
        <w:t>AVERAGE(A1:A4) = 2.5</w:t>
      </w:r>
    </w:p>
    <w:p w14:paraId="12803B71" w14:textId="77777777" w:rsidR="003A1749" w:rsidRDefault="00000000">
      <w:pPr>
        <w:pStyle w:val="CalcStyle"/>
      </w:pPr>
      <w:r>
        <w:t>ROUND(AVERAGE(A1:A4);0) = 3</w:t>
      </w:r>
    </w:p>
    <w:p w14:paraId="5C7525D5" w14:textId="77777777" w:rsidR="003A1749" w:rsidRDefault="00000000">
      <w:pPr>
        <w:pStyle w:val="CalcStyle"/>
      </w:pPr>
      <w:r>
        <w:t>MIN(A1:A4) = 1</w:t>
      </w:r>
    </w:p>
    <w:p w14:paraId="1539422C" w14:textId="77777777" w:rsidR="003A1749" w:rsidRDefault="00000000">
      <w:pPr>
        <w:pStyle w:val="CalcStyle"/>
      </w:pPr>
      <w:r>
        <w:rPr>
          <w:b/>
        </w:rPr>
        <w:t xml:space="preserve">Përfundim: </w:t>
      </w:r>
      <w:r>
        <w:t>Prandaj alternativa e saktë është A. 1.</w:t>
      </w:r>
    </w:p>
    <w:p w14:paraId="50AC4F6D" w14:textId="77777777" w:rsidR="003A1749" w:rsidRDefault="00000000">
      <w:r>
        <w:t>Opsionet e tjera nuk janë të sakta sepse nuk përputhen me degën që ekzekutohet realisht në formulë.</w:t>
      </w:r>
    </w:p>
    <w:p w14:paraId="7D6FE056" w14:textId="77777777" w:rsidR="003A1749" w:rsidRDefault="003A1749"/>
    <w:p w14:paraId="47FE37FB" w14:textId="77777777" w:rsidR="003A1749" w:rsidRDefault="00000000">
      <w:pPr>
        <w:pStyle w:val="Heading2"/>
        <w:spacing w:before="160" w:after="40"/>
      </w:pPr>
      <w:r>
        <w:t>Pyetja 43</w:t>
      </w:r>
    </w:p>
    <w:p w14:paraId="7EB67205" w14:textId="77777777" w:rsidR="003A1749" w:rsidRDefault="00000000">
      <w:r>
        <w:rPr>
          <w:b/>
        </w:rPr>
        <w:t>Në figurë janë treguar rezultatet e një gare. Sa është numri i atyre që kanë votuar për grupin Koha, nëse numri i votuesve ishte 1200 ?</w:t>
      </w:r>
    </w:p>
    <w:p w14:paraId="384121DA" w14:textId="77777777" w:rsidR="003A1749" w:rsidRDefault="00000000">
      <w:pPr>
        <w:spacing w:after="20"/>
      </w:pPr>
      <w:r>
        <w:rPr>
          <w:b/>
        </w:rPr>
        <w:t>Alternativat:</w:t>
      </w:r>
    </w:p>
    <w:p w14:paraId="35BC81BC" w14:textId="77777777" w:rsidR="003A1749" w:rsidRDefault="00000000">
      <w:pPr>
        <w:pStyle w:val="OptionStyle"/>
      </w:pPr>
      <w:r>
        <w:t>A. 3</w:t>
      </w:r>
    </w:p>
    <w:p w14:paraId="1BC9E576" w14:textId="77777777" w:rsidR="003A1749" w:rsidRDefault="00000000">
      <w:pPr>
        <w:pStyle w:val="OptionStyle"/>
      </w:pPr>
      <w:r>
        <w:t>B. 30</w:t>
      </w:r>
    </w:p>
    <w:p w14:paraId="2B74A361" w14:textId="77777777" w:rsidR="003A1749" w:rsidRDefault="00000000">
      <w:pPr>
        <w:pStyle w:val="OptionStyle"/>
      </w:pPr>
      <w:r>
        <w:t>C. 36</w:t>
      </w:r>
    </w:p>
    <w:p w14:paraId="34AC8CF7" w14:textId="77777777" w:rsidR="003A1749" w:rsidRDefault="00000000">
      <w:pPr>
        <w:pStyle w:val="OptionStyle"/>
      </w:pPr>
      <w:r>
        <w:t>D. 300</w:t>
      </w:r>
    </w:p>
    <w:p w14:paraId="5AA8B991" w14:textId="77777777" w:rsidR="003A1749" w:rsidRDefault="00000000">
      <w:r>
        <w:rPr>
          <w:b/>
        </w:rPr>
        <w:t xml:space="preserve">Përgjigjja e saktë: </w:t>
      </w:r>
      <w:r>
        <w:t>C. 36</w:t>
      </w:r>
    </w:p>
    <w:p w14:paraId="15E3E7B7" w14:textId="77777777" w:rsidR="003A1749" w:rsidRDefault="00000000">
      <w:r>
        <w:rPr>
          <w:b/>
        </w:rPr>
        <w:t>Shpjegimi:</w:t>
      </w:r>
    </w:p>
    <w:p w14:paraId="633D0A81" w14:textId="77777777" w:rsidR="003A1749" w:rsidRDefault="00000000">
      <w:r>
        <w:t>Kjo pyetje është një llogaritje përqindjeje. Nëse grupi Koha ka marrë 3% të votave dhe numri i përgjithshëm i votuesve është 1200, atëherë duhet të gjendet 3% e 1200.</w:t>
      </w:r>
    </w:p>
    <w:p w14:paraId="37C8EB74" w14:textId="77777777" w:rsidR="003A1749" w:rsidRDefault="00000000">
      <w:pPr>
        <w:pStyle w:val="CalcStyle"/>
      </w:pPr>
      <w:r>
        <w:rPr>
          <w:b/>
        </w:rPr>
        <w:t xml:space="preserve">Formula: </w:t>
      </w:r>
      <w:r>
        <w:t>Numri i votave = Përqindja x Numri total i votuesve</w:t>
      </w:r>
    </w:p>
    <w:p w14:paraId="31FD8CE5" w14:textId="77777777" w:rsidR="003A1749" w:rsidRDefault="00000000">
      <w:pPr>
        <w:pStyle w:val="CalcStyle"/>
      </w:pPr>
      <w:r>
        <w:rPr>
          <w:b/>
        </w:rPr>
        <w:t xml:space="preserve">Llogaritja: </w:t>
      </w:r>
      <w:r>
        <w:t>3% x 1200</w:t>
      </w:r>
    </w:p>
    <w:p w14:paraId="6712F92B" w14:textId="77777777" w:rsidR="003A1749" w:rsidRDefault="00000000">
      <w:pPr>
        <w:pStyle w:val="CalcStyle"/>
      </w:pPr>
      <w:r>
        <w:t>= 0.03 x 1200</w:t>
      </w:r>
    </w:p>
    <w:p w14:paraId="5DEDC780" w14:textId="77777777" w:rsidR="003A1749" w:rsidRDefault="00000000">
      <w:pPr>
        <w:pStyle w:val="CalcStyle"/>
      </w:pPr>
      <w:r>
        <w:t>= 36</w:t>
      </w:r>
    </w:p>
    <w:p w14:paraId="060B7463" w14:textId="77777777" w:rsidR="003A1749" w:rsidRDefault="00000000">
      <w:pPr>
        <w:pStyle w:val="CalcStyle"/>
      </w:pPr>
      <w:r>
        <w:rPr>
          <w:b/>
        </w:rPr>
        <w:t xml:space="preserve">Përfundim: </w:t>
      </w:r>
      <w:r>
        <w:t>Prandaj alternativa e saktë është C. 36.</w:t>
      </w:r>
    </w:p>
    <w:p w14:paraId="007CA940" w14:textId="77777777" w:rsidR="003A1749" w:rsidRDefault="00000000">
      <w:r>
        <w:t>Opsionet e tjera nuk janë të sakta sepse nuk përfaqësojnë vlerën reale të 3% të 1200.</w:t>
      </w:r>
    </w:p>
    <w:p w14:paraId="4975A0F7" w14:textId="77777777" w:rsidR="003A1749" w:rsidRDefault="003A1749"/>
    <w:p w14:paraId="40ACFDB9" w14:textId="77777777" w:rsidR="003A1749" w:rsidRDefault="00000000">
      <w:pPr>
        <w:pStyle w:val="Heading2"/>
        <w:spacing w:before="160" w:after="40"/>
      </w:pPr>
      <w:r>
        <w:t>Pyetja 44</w:t>
      </w:r>
    </w:p>
    <w:p w14:paraId="478E66EB" w14:textId="77777777" w:rsidR="003A1749" w:rsidRDefault="00000000">
      <w:r>
        <w:rPr>
          <w:b/>
        </w:rPr>
        <w:t>Cili nga veprimet e mëposhtme do të selektojë të gjithë qelizat e fletës:</w:t>
      </w:r>
    </w:p>
    <w:p w14:paraId="3D0F0E80" w14:textId="77777777" w:rsidR="003A1749" w:rsidRDefault="00000000">
      <w:pPr>
        <w:spacing w:after="20"/>
      </w:pPr>
      <w:r>
        <w:rPr>
          <w:b/>
        </w:rPr>
        <w:t>Alternativat:</w:t>
      </w:r>
    </w:p>
    <w:p w14:paraId="05AC2922" w14:textId="77777777" w:rsidR="003A1749" w:rsidRDefault="00000000">
      <w:pPr>
        <w:pStyle w:val="OptionStyle"/>
      </w:pPr>
      <w:r>
        <w:t>A. Klikojmë një herë me të majtën e miut në cepin e djathtë lart të fletës</w:t>
      </w:r>
    </w:p>
    <w:p w14:paraId="38B2AEA8" w14:textId="77777777" w:rsidR="003A1749" w:rsidRDefault="00000000">
      <w:pPr>
        <w:pStyle w:val="OptionStyle"/>
      </w:pPr>
      <w:r>
        <w:t>B. Shtypim njëkohësisht tastet Ctrl+A</w:t>
      </w:r>
    </w:p>
    <w:p w14:paraId="39E32A70" w14:textId="77777777" w:rsidR="003A1749" w:rsidRDefault="00000000">
      <w:pPr>
        <w:pStyle w:val="OptionStyle"/>
      </w:pPr>
      <w:r>
        <w:t>C. Klikojmë tri herë me të djathtën e miut në një celulë të fletës</w:t>
      </w:r>
    </w:p>
    <w:p w14:paraId="5ADFE87F" w14:textId="77777777" w:rsidR="003A1749" w:rsidRDefault="00000000">
      <w:pPr>
        <w:pStyle w:val="OptionStyle"/>
      </w:pPr>
      <w:r>
        <w:t>D. Shtypim njëkohësisht tastet Ctrl+S</w:t>
      </w:r>
    </w:p>
    <w:p w14:paraId="5AE739DC" w14:textId="77777777" w:rsidR="003A1749" w:rsidRDefault="00000000">
      <w:r>
        <w:rPr>
          <w:b/>
        </w:rPr>
        <w:t xml:space="preserve">Përgjigjja e saktë: </w:t>
      </w:r>
      <w:r>
        <w:t>B. Shtypim njëkohësisht tastet Ctrl+A</w:t>
      </w:r>
    </w:p>
    <w:p w14:paraId="73A39212" w14:textId="77777777" w:rsidR="003A1749" w:rsidRDefault="00000000">
      <w:r>
        <w:rPr>
          <w:b/>
        </w:rPr>
        <w:t>Shpjegimi:</w:t>
      </w:r>
    </w:p>
    <w:p w14:paraId="6527C4FB" w14:textId="77777777" w:rsidR="003A1749" w:rsidRDefault="00000000">
      <w:r>
        <w:t>Kjo pyetje teston përdorimin praktik të programit MS Excel dhe njohjen e funksioneve, adresimit ose veprimeve standarde në fletën punuese.</w:t>
      </w:r>
    </w:p>
    <w:p w14:paraId="41BCC88B" w14:textId="77777777" w:rsidR="003A1749" w:rsidRDefault="00000000">
      <w:r>
        <w:t>Alternativa e saktë është B. Shtypim njëkohësisht tastet Ctrl+A. Ctrl+A selekton të gjitha qelizat e fletës.</w:t>
      </w:r>
    </w:p>
    <w:p w14:paraId="026663E7" w14:textId="77777777" w:rsidR="003A1749" w:rsidRDefault="00000000">
      <w:r>
        <w:t>Alternativat e tjera nuk përputhen me funksionin, vetinë ose rezultatin që kërkon pyetja.</w:t>
      </w:r>
    </w:p>
    <w:p w14:paraId="2D133B82" w14:textId="77777777" w:rsidR="003A1749" w:rsidRDefault="003A1749"/>
    <w:p w14:paraId="55DEB29C" w14:textId="77777777" w:rsidR="003A1749" w:rsidRDefault="00000000">
      <w:pPr>
        <w:pStyle w:val="Heading2"/>
        <w:spacing w:before="160" w:after="40"/>
      </w:pPr>
      <w:r>
        <w:t>Pyetja 45</w:t>
      </w:r>
    </w:p>
    <w:p w14:paraId="5B76E6FB" w14:textId="77777777" w:rsidR="003A1749" w:rsidRDefault="00000000">
      <w:r>
        <w:rPr>
          <w:b/>
        </w:rPr>
        <w:t>Cila është rruga e duhur për të fshirë një fletë nga libri i punës në programin MS Excel:</w:t>
      </w:r>
    </w:p>
    <w:p w14:paraId="7B8822FE" w14:textId="77777777" w:rsidR="003A1749" w:rsidRDefault="00000000">
      <w:pPr>
        <w:spacing w:after="20"/>
      </w:pPr>
      <w:r>
        <w:rPr>
          <w:b/>
        </w:rPr>
        <w:t>Alternativat:</w:t>
      </w:r>
    </w:p>
    <w:p w14:paraId="30B3551F" w14:textId="77777777" w:rsidR="003A1749" w:rsidRDefault="00000000">
      <w:pPr>
        <w:pStyle w:val="OptionStyle"/>
      </w:pPr>
      <w:r>
        <w:t>A. Klikojmë në tastin e djathtë të miut tek emri i fletës dhe zgjedhim DELETE</w:t>
      </w:r>
    </w:p>
    <w:p w14:paraId="6AD560FF" w14:textId="77777777" w:rsidR="003A1749" w:rsidRDefault="00000000">
      <w:pPr>
        <w:pStyle w:val="OptionStyle"/>
      </w:pPr>
      <w:r>
        <w:t>B. Shkojmë tek DATA–REMOVE DUBPLICATES</w:t>
      </w:r>
    </w:p>
    <w:p w14:paraId="16F71591" w14:textId="77777777" w:rsidR="003A1749" w:rsidRDefault="00000000">
      <w:pPr>
        <w:pStyle w:val="OptionStyle"/>
      </w:pPr>
      <w:r>
        <w:t>C. Me tastin e djathtë të miut tek emri i fletës zgjedhim INSERT – ENTIRE - COLUMN</w:t>
      </w:r>
    </w:p>
    <w:p w14:paraId="20032A21" w14:textId="77777777" w:rsidR="003A1749" w:rsidRDefault="00000000">
      <w:pPr>
        <w:pStyle w:val="OptionStyle"/>
      </w:pPr>
      <w:r>
        <w:t>D. Shkojmë tek DATA – Conditional Formating – Clear Rules</w:t>
      </w:r>
    </w:p>
    <w:p w14:paraId="3473EE49" w14:textId="77777777" w:rsidR="003A1749" w:rsidRDefault="00000000">
      <w:r>
        <w:rPr>
          <w:b/>
        </w:rPr>
        <w:t xml:space="preserve">Përgjigjja e saktë: </w:t>
      </w:r>
      <w:r>
        <w:t>A. Klikojmë në tastin e djathtë të miut tek emri i fletës dhe zgjedhim DELETE</w:t>
      </w:r>
    </w:p>
    <w:p w14:paraId="5E892622" w14:textId="77777777" w:rsidR="003A1749" w:rsidRDefault="00000000">
      <w:r>
        <w:rPr>
          <w:b/>
        </w:rPr>
        <w:t>Shpjegimi:</w:t>
      </w:r>
    </w:p>
    <w:p w14:paraId="4E88C85B" w14:textId="77777777" w:rsidR="003A1749" w:rsidRDefault="00000000">
      <w:r>
        <w:t>Kjo pyetje teston përdorimin praktik të programit MS Excel dhe njohjen e funksioneve, adresimit ose veprimeve standarde në fletën punuese.</w:t>
      </w:r>
    </w:p>
    <w:p w14:paraId="707B3B60" w14:textId="77777777" w:rsidR="003A1749" w:rsidRDefault="00000000">
      <w:r>
        <w:t>Alternativa e saktë është A. Klikojmë në tastin e djathtë të miut tek emri i fletës dhe zgjedhim DELETE. Fleta fshihet duke klikuar me tastin e djathtë mbi emrin e saj dhe duke zgjedhur DELETE.</w:t>
      </w:r>
    </w:p>
    <w:p w14:paraId="42A1B66E" w14:textId="77777777" w:rsidR="003A1749" w:rsidRDefault="00000000">
      <w:r>
        <w:t>Alternativat e tjera nuk përputhen me funksionin, vetinë ose rezultatin që kërkon pyetja.</w:t>
      </w:r>
    </w:p>
    <w:p w14:paraId="50E06ACF" w14:textId="77777777" w:rsidR="003A1749" w:rsidRDefault="003A1749"/>
    <w:p w14:paraId="4C6E60AA" w14:textId="77777777" w:rsidR="003A1749" w:rsidRDefault="00000000">
      <w:pPr>
        <w:pStyle w:val="Heading2"/>
        <w:spacing w:before="160" w:after="40"/>
      </w:pPr>
      <w:r>
        <w:t>Pyetja 46</w:t>
      </w:r>
    </w:p>
    <w:p w14:paraId="417F2EF4" w14:textId="77777777" w:rsidR="003A1749" w:rsidRDefault="00000000">
      <w:r>
        <w:rPr>
          <w:b/>
        </w:rPr>
        <w:t>Nëse në skajin e epërm të një qelizë shfaqet një trekëndësh i kuq, do të thotë:</w:t>
      </w:r>
    </w:p>
    <w:p w14:paraId="47390E46" w14:textId="77777777" w:rsidR="003A1749" w:rsidRDefault="00000000">
      <w:pPr>
        <w:spacing w:after="20"/>
      </w:pPr>
      <w:r>
        <w:rPr>
          <w:b/>
        </w:rPr>
        <w:t>Alternativat:</w:t>
      </w:r>
    </w:p>
    <w:p w14:paraId="72E55FC7" w14:textId="77777777" w:rsidR="003A1749" w:rsidRDefault="00000000">
      <w:pPr>
        <w:pStyle w:val="OptionStyle"/>
      </w:pPr>
      <w:r>
        <w:t>A. Ekziston një koment i lidhur me këtë celulë</w:t>
      </w:r>
    </w:p>
    <w:p w14:paraId="64985904" w14:textId="77777777" w:rsidR="003A1749" w:rsidRDefault="00000000">
      <w:pPr>
        <w:pStyle w:val="OptionStyle"/>
      </w:pPr>
      <w:r>
        <w:t>B. Në këtë celulë ka një gabim</w:t>
      </w:r>
    </w:p>
    <w:p w14:paraId="439BD4E1" w14:textId="77777777" w:rsidR="003A1749" w:rsidRDefault="00000000">
      <w:pPr>
        <w:pStyle w:val="OptionStyle"/>
      </w:pPr>
      <w:r>
        <w:t>C. Ngjyra e tekstit në këtë celulë është e kuqe</w:t>
      </w:r>
    </w:p>
    <w:p w14:paraId="4C42A131" w14:textId="77777777" w:rsidR="003A1749" w:rsidRDefault="00000000">
      <w:pPr>
        <w:pStyle w:val="OptionStyle"/>
      </w:pPr>
      <w:r>
        <w:t>D. Në këtë celulë nuk mund të vendoset asnjë formulë</w:t>
      </w:r>
    </w:p>
    <w:p w14:paraId="332EAC65" w14:textId="77777777" w:rsidR="003A1749" w:rsidRDefault="00000000">
      <w:r>
        <w:rPr>
          <w:b/>
        </w:rPr>
        <w:t xml:space="preserve">Përgjigjja e saktë: </w:t>
      </w:r>
      <w:r>
        <w:t>A. Ekziston një koment i lidhur me këtë celulë</w:t>
      </w:r>
    </w:p>
    <w:p w14:paraId="20985F22" w14:textId="77777777" w:rsidR="003A1749" w:rsidRDefault="00000000">
      <w:r>
        <w:rPr>
          <w:b/>
        </w:rPr>
        <w:t>Shpjegimi:</w:t>
      </w:r>
    </w:p>
    <w:p w14:paraId="108656EC" w14:textId="77777777" w:rsidR="003A1749" w:rsidRDefault="00000000">
      <w:r>
        <w:t>Kjo pyetje teston përdorimin praktik të programit MS Excel dhe njohjen e funksioneve, adresimit ose veprimeve standarde në fletën punuese.</w:t>
      </w:r>
    </w:p>
    <w:p w14:paraId="0CC15EB9" w14:textId="77777777" w:rsidR="003A1749" w:rsidRDefault="00000000">
      <w:r>
        <w:t>Alternativa e saktë është A. Ekziston një koment i lidhur me këtë celulë. Trekëndëshi i kuq tregon se qelula ka koment.</w:t>
      </w:r>
    </w:p>
    <w:p w14:paraId="715BA184" w14:textId="77777777" w:rsidR="003A1749" w:rsidRDefault="00000000">
      <w:r>
        <w:t>Alternativat e tjera nuk përputhen me kuptimin teknik ose me rezultatin e kërkuar në pyetje.</w:t>
      </w:r>
    </w:p>
    <w:p w14:paraId="63503BA3" w14:textId="77777777" w:rsidR="003A1749" w:rsidRDefault="003A1749"/>
    <w:p w14:paraId="180CD1A1" w14:textId="77777777" w:rsidR="003A1749" w:rsidRDefault="00000000">
      <w:pPr>
        <w:pStyle w:val="Heading2"/>
        <w:spacing w:before="160" w:after="40"/>
      </w:pPr>
      <w:r>
        <w:t>Pyetja 47</w:t>
      </w:r>
    </w:p>
    <w:p w14:paraId="3ED2D92B" w14:textId="77777777" w:rsidR="003A1749" w:rsidRDefault="00000000">
      <w:r>
        <w:rPr>
          <w:b/>
        </w:rPr>
        <w:t>Zona e celulave që fillon me qelizën A1 dhe përfundon me qelizën J15, shkruhet si:</w:t>
      </w:r>
    </w:p>
    <w:p w14:paraId="39E20BA1" w14:textId="77777777" w:rsidR="003A1749" w:rsidRDefault="00000000">
      <w:pPr>
        <w:spacing w:after="20"/>
      </w:pPr>
      <w:r>
        <w:rPr>
          <w:b/>
        </w:rPr>
        <w:t>Alternativat:</w:t>
      </w:r>
    </w:p>
    <w:p w14:paraId="2FE5047E" w14:textId="77777777" w:rsidR="003A1749" w:rsidRDefault="00000000">
      <w:pPr>
        <w:pStyle w:val="OptionStyle"/>
      </w:pPr>
      <w:r>
        <w:t>A. A1..J15</w:t>
      </w:r>
    </w:p>
    <w:p w14:paraId="7FEA29EA" w14:textId="77777777" w:rsidR="003A1749" w:rsidRDefault="00000000">
      <w:pPr>
        <w:pStyle w:val="OptionStyle"/>
      </w:pPr>
      <w:r>
        <w:t>B. A1,J15</w:t>
      </w:r>
    </w:p>
    <w:p w14:paraId="5556F589" w14:textId="77777777" w:rsidR="003A1749" w:rsidRDefault="00000000">
      <w:pPr>
        <w:pStyle w:val="OptionStyle"/>
      </w:pPr>
      <w:r>
        <w:t>C. A1-J15</w:t>
      </w:r>
    </w:p>
    <w:p w14:paraId="0416689B" w14:textId="77777777" w:rsidR="003A1749" w:rsidRDefault="00000000">
      <w:pPr>
        <w:pStyle w:val="OptionStyle"/>
      </w:pPr>
      <w:r>
        <w:t>D. A1:J15</w:t>
      </w:r>
    </w:p>
    <w:p w14:paraId="6AB7C1FF" w14:textId="77777777" w:rsidR="003A1749" w:rsidRDefault="00000000">
      <w:r>
        <w:rPr>
          <w:b/>
        </w:rPr>
        <w:t xml:space="preserve">Përgjigjja e saktë: </w:t>
      </w:r>
      <w:r>
        <w:t>D. A1:J15</w:t>
      </w:r>
    </w:p>
    <w:p w14:paraId="269A3C9D" w14:textId="77777777" w:rsidR="003A1749" w:rsidRDefault="00000000">
      <w:r>
        <w:rPr>
          <w:b/>
        </w:rPr>
        <w:t>Shpjegimi:</w:t>
      </w:r>
    </w:p>
    <w:p w14:paraId="061418DF" w14:textId="77777777" w:rsidR="003A1749" w:rsidRDefault="00000000">
      <w:r>
        <w:t>Në Excel, një zonë qelizash shkruhet duke përdorur adresën e qelizës së parë, shenjën dy pika dhe adresën e qelizës së fundit. Kjo tregon një interval të plotë dhe të vazhdueshëm.</w:t>
      </w:r>
    </w:p>
    <w:p w14:paraId="4C0AE194" w14:textId="77777777" w:rsidR="003A1749" w:rsidRDefault="00000000">
      <w:pPr>
        <w:pStyle w:val="CalcStyle"/>
      </w:pPr>
      <w:r>
        <w:t>Shembull:</w:t>
      </w:r>
    </w:p>
    <w:p w14:paraId="587CB7F1" w14:textId="77777777" w:rsidR="003A1749" w:rsidRDefault="00000000">
      <w:pPr>
        <w:pStyle w:val="CalcStyle"/>
      </w:pPr>
      <w:r>
        <w:t>A1:J15</w:t>
      </w:r>
    </w:p>
    <w:p w14:paraId="43A975D6" w14:textId="77777777" w:rsidR="003A1749" w:rsidRDefault="00000000">
      <w:r>
        <w:t>Kjo do të thotë se përfshihen të gjitha qelizat nga kolona A deri te kolona J dhe nga rreshti 1 deri te rreshti 15. Shkrimet me presje, vijë ose dy pika të dyfishta nuk janë forma standarde të referencës së intervalit në Excel.</w:t>
      </w:r>
    </w:p>
    <w:p w14:paraId="571A720D" w14:textId="77777777" w:rsidR="003A1749" w:rsidRDefault="00000000">
      <w:pPr>
        <w:pStyle w:val="CalcStyle"/>
      </w:pPr>
      <w:r>
        <w:rPr>
          <w:b/>
        </w:rPr>
        <w:t xml:space="preserve">Përfundim: </w:t>
      </w:r>
      <w:r>
        <w:t>Alternativa e saktë është D. A1:J15.</w:t>
      </w:r>
    </w:p>
    <w:p w14:paraId="2C96385D" w14:textId="77777777" w:rsidR="003A1749" w:rsidRDefault="003A1749"/>
    <w:p w14:paraId="19FD00E2" w14:textId="77777777" w:rsidR="003A1749" w:rsidRDefault="00000000">
      <w:pPr>
        <w:pStyle w:val="Heading2"/>
        <w:spacing w:before="160" w:after="40"/>
      </w:pPr>
      <w:r>
        <w:t>Pyetja 48</w:t>
      </w:r>
    </w:p>
    <w:p w14:paraId="1A17A151" w14:textId="77777777" w:rsidR="003A1749" w:rsidRDefault="00000000">
      <w:r>
        <w:rPr>
          <w:b/>
        </w:rPr>
        <w:t>Cila nga adresat e mëposhtme është një adresë absolute:</w:t>
      </w:r>
    </w:p>
    <w:p w14:paraId="17945148" w14:textId="77777777" w:rsidR="003A1749" w:rsidRDefault="00000000">
      <w:pPr>
        <w:spacing w:after="20"/>
      </w:pPr>
      <w:r>
        <w:rPr>
          <w:b/>
        </w:rPr>
        <w:t>Alternativat:</w:t>
      </w:r>
    </w:p>
    <w:p w14:paraId="2FFEFB1E" w14:textId="77777777" w:rsidR="003A1749" w:rsidRDefault="00000000">
      <w:pPr>
        <w:pStyle w:val="OptionStyle"/>
      </w:pPr>
      <w:r>
        <w:t>A. G$8</w:t>
      </w:r>
    </w:p>
    <w:p w14:paraId="63F47E12" w14:textId="77777777" w:rsidR="003A1749" w:rsidRDefault="00000000">
      <w:pPr>
        <w:pStyle w:val="OptionStyle"/>
      </w:pPr>
      <w:r>
        <w:t>B. P72</w:t>
      </w:r>
    </w:p>
    <w:p w14:paraId="35956004" w14:textId="77777777" w:rsidR="003A1749" w:rsidRDefault="00000000">
      <w:pPr>
        <w:pStyle w:val="OptionStyle"/>
      </w:pPr>
      <w:r>
        <w:t>C. $F$9</w:t>
      </w:r>
    </w:p>
    <w:p w14:paraId="3E914D60" w14:textId="77777777" w:rsidR="003A1749" w:rsidRDefault="00000000">
      <w:pPr>
        <w:pStyle w:val="OptionStyle"/>
      </w:pPr>
      <w:r>
        <w:t>D. $K356</w:t>
      </w:r>
    </w:p>
    <w:p w14:paraId="67522022" w14:textId="77777777" w:rsidR="003A1749" w:rsidRDefault="00000000">
      <w:r>
        <w:rPr>
          <w:b/>
        </w:rPr>
        <w:t xml:space="preserve">Përgjigjja e saktë: </w:t>
      </w:r>
      <w:r>
        <w:t>C. $F$9</w:t>
      </w:r>
    </w:p>
    <w:p w14:paraId="54A7A466" w14:textId="77777777" w:rsidR="003A1749" w:rsidRDefault="00000000">
      <w:r>
        <w:rPr>
          <w:b/>
        </w:rPr>
        <w:t>Shpjegimi:</w:t>
      </w:r>
    </w:p>
    <w:p w14:paraId="3E5AB40C" w14:textId="77777777" w:rsidR="003A1749" w:rsidRDefault="00000000">
      <w:r>
        <w:t>Adresa absolute në Excel ka të fiksuara si kolonën ashtu edhe rreshtin. Kjo bëhet me shenjën $ para shkronjës së kolonës dhe para numrit të rreshtit.</w:t>
      </w:r>
    </w:p>
    <w:p w14:paraId="38BA05C7" w14:textId="77777777" w:rsidR="003A1749" w:rsidRDefault="00000000">
      <w:pPr>
        <w:pStyle w:val="CalcStyle"/>
      </w:pPr>
      <w:r>
        <w:t>Shembull:</w:t>
      </w:r>
    </w:p>
    <w:p w14:paraId="537C7FD4" w14:textId="77777777" w:rsidR="003A1749" w:rsidRDefault="00000000">
      <w:pPr>
        <w:pStyle w:val="CalcStyle"/>
      </w:pPr>
      <w:r>
        <w:t>$F$9</w:t>
      </w:r>
    </w:p>
    <w:p w14:paraId="6A40CE5E" w14:textId="77777777" w:rsidR="003A1749" w:rsidRDefault="00000000">
      <w:r>
        <w:t>Kur kjo adresë kopjohet në qeliza të tjera, ajo nuk ndryshon. Opsionet si G$8 ose $K356 janë adresa të përziera, sepse fiksojnë vetëm njërën pjesë, ndërsa P72 është relative.</w:t>
      </w:r>
    </w:p>
    <w:p w14:paraId="5339CAA2" w14:textId="77777777" w:rsidR="003A1749" w:rsidRDefault="00000000">
      <w:pPr>
        <w:pStyle w:val="CalcStyle"/>
      </w:pPr>
      <w:r>
        <w:rPr>
          <w:b/>
        </w:rPr>
        <w:t xml:space="preserve">Përfundim: </w:t>
      </w:r>
      <w:r>
        <w:t>Alternativa e saktë është C. $F$9.</w:t>
      </w:r>
    </w:p>
    <w:p w14:paraId="6B1F8490" w14:textId="77777777" w:rsidR="003A1749" w:rsidRDefault="003A1749"/>
    <w:p w14:paraId="332D6EBE" w14:textId="77777777" w:rsidR="003A1749" w:rsidRDefault="00000000">
      <w:pPr>
        <w:pStyle w:val="Heading2"/>
        <w:spacing w:before="160" w:after="40"/>
      </w:pPr>
      <w:r>
        <w:t>Pyetja 49</w:t>
      </w:r>
    </w:p>
    <w:p w14:paraId="70FE2E2F" w14:textId="77777777" w:rsidR="003A1749" w:rsidRDefault="00000000">
      <w:r>
        <w:rPr>
          <w:b/>
        </w:rPr>
        <w:t>Le të supozohet se B9 dhe B10 përmbajnë vlerat 2 dhe 5. Nëse selektohen këto dy celula dhe tërhiqet miu poshtë deri në qelizën B13, çfarë vlerash do të kenë qelizat B11,B12,B13:</w:t>
      </w:r>
    </w:p>
    <w:p w14:paraId="623EC5FF" w14:textId="77777777" w:rsidR="003A1749" w:rsidRDefault="00000000">
      <w:pPr>
        <w:spacing w:after="20"/>
      </w:pPr>
      <w:r>
        <w:rPr>
          <w:b/>
        </w:rPr>
        <w:t>Alternativat:</w:t>
      </w:r>
    </w:p>
    <w:p w14:paraId="1D3EAA78" w14:textId="77777777" w:rsidR="003A1749" w:rsidRDefault="00000000">
      <w:pPr>
        <w:pStyle w:val="OptionStyle"/>
      </w:pPr>
      <w:r>
        <w:t>A. 9, 12, 15</w:t>
      </w:r>
    </w:p>
    <w:p w14:paraId="081E877A" w14:textId="77777777" w:rsidR="003A1749" w:rsidRDefault="00000000">
      <w:pPr>
        <w:pStyle w:val="OptionStyle"/>
      </w:pPr>
      <w:r>
        <w:t>B. 2,5,8</w:t>
      </w:r>
    </w:p>
    <w:p w14:paraId="16400A8C" w14:textId="77777777" w:rsidR="003A1749" w:rsidRDefault="00000000">
      <w:pPr>
        <w:pStyle w:val="OptionStyle"/>
      </w:pPr>
      <w:r>
        <w:t>C. 8, 11, 14</w:t>
      </w:r>
    </w:p>
    <w:p w14:paraId="31E14B51" w14:textId="77777777" w:rsidR="003A1749" w:rsidRDefault="00000000">
      <w:pPr>
        <w:pStyle w:val="OptionStyle"/>
      </w:pPr>
      <w:r>
        <w:t>D. 5, 5, 5</w:t>
      </w:r>
    </w:p>
    <w:p w14:paraId="2B132D95" w14:textId="77777777" w:rsidR="003A1749" w:rsidRDefault="00000000">
      <w:r>
        <w:rPr>
          <w:b/>
        </w:rPr>
        <w:t xml:space="preserve">Përgjigjja e saktë: </w:t>
      </w:r>
      <w:r>
        <w:t>C. 8, 11, 14</w:t>
      </w:r>
    </w:p>
    <w:p w14:paraId="19C867BA" w14:textId="77777777" w:rsidR="003A1749" w:rsidRDefault="00000000">
      <w:r>
        <w:rPr>
          <w:b/>
        </w:rPr>
        <w:t>Shpjegimi:</w:t>
      </w:r>
    </w:p>
    <w:p w14:paraId="383FFFB2" w14:textId="77777777" w:rsidR="003A1749" w:rsidRDefault="00000000">
      <w:r>
        <w:t>Kjo pyetje teston vazhdimin e një serie numerike në Excel. Vlerat fillestare janë 2 dhe 5. Diferenca midis tyre është 3, prandaj Excel vazhdon modelin duke shtuar 3 çdo herë.</w:t>
      </w:r>
    </w:p>
    <w:p w14:paraId="0A412131" w14:textId="77777777" w:rsidR="003A1749" w:rsidRDefault="00000000">
      <w:pPr>
        <w:pStyle w:val="CalcStyle"/>
      </w:pPr>
      <w:r>
        <w:t>Formula e modelit:</w:t>
      </w:r>
    </w:p>
    <w:p w14:paraId="7FA2F9E3" w14:textId="77777777" w:rsidR="003A1749" w:rsidRDefault="00000000">
      <w:pPr>
        <w:pStyle w:val="CalcStyle"/>
      </w:pPr>
      <w:r>
        <w:t>Vlera tjetër = Vlera paraprake + 3</w:t>
      </w:r>
    </w:p>
    <w:p w14:paraId="2A59764C" w14:textId="77777777" w:rsidR="003A1749" w:rsidRDefault="00000000">
      <w:pPr>
        <w:pStyle w:val="CalcStyle"/>
      </w:pPr>
      <w:r>
        <w:rPr>
          <w:b/>
        </w:rPr>
        <w:t xml:space="preserve">Llogaritja: </w:t>
      </w:r>
      <w:r>
        <w:t>B11 = 5 + 3 = 8</w:t>
      </w:r>
    </w:p>
    <w:p w14:paraId="451C0CC3" w14:textId="77777777" w:rsidR="003A1749" w:rsidRDefault="00000000">
      <w:pPr>
        <w:pStyle w:val="CalcStyle"/>
      </w:pPr>
      <w:r>
        <w:t>B12 = 8 + 3 = 11</w:t>
      </w:r>
    </w:p>
    <w:p w14:paraId="602275CC" w14:textId="77777777" w:rsidR="003A1749" w:rsidRDefault="00000000">
      <w:pPr>
        <w:pStyle w:val="CalcStyle"/>
      </w:pPr>
      <w:r>
        <w:t>B13 = 11 + 3 = 14</w:t>
      </w:r>
    </w:p>
    <w:p w14:paraId="250DEE99" w14:textId="77777777" w:rsidR="003A1749" w:rsidRDefault="00000000">
      <w:pPr>
        <w:pStyle w:val="CalcStyle"/>
      </w:pPr>
      <w:r>
        <w:rPr>
          <w:b/>
        </w:rPr>
        <w:t xml:space="preserve">Përfundim: </w:t>
      </w:r>
      <w:r>
        <w:t>Prandaj alternativa e saktë është C. 8, 11, 14.</w:t>
      </w:r>
    </w:p>
    <w:p w14:paraId="2287351B" w14:textId="77777777" w:rsidR="003A1749" w:rsidRDefault="00000000">
      <w:r>
        <w:t>Opsionet e tjera nuk ndjekin hapin konstant të serisë.</w:t>
      </w:r>
    </w:p>
    <w:p w14:paraId="380D1843" w14:textId="77777777" w:rsidR="003A1749" w:rsidRDefault="003A1749"/>
    <w:p w14:paraId="696898CE" w14:textId="77777777" w:rsidR="003A1749" w:rsidRDefault="00000000">
      <w:pPr>
        <w:pStyle w:val="Heading2"/>
        <w:spacing w:before="160" w:after="40"/>
      </w:pPr>
      <w:r>
        <w:t>Pyetja 50</w:t>
      </w:r>
    </w:p>
    <w:p w14:paraId="6CBB0833" w14:textId="77777777" w:rsidR="003A1749" w:rsidRDefault="00000000">
      <w:r>
        <w:rPr>
          <w:b/>
        </w:rPr>
        <w:t>Le të supozohet se B9 dhe B10 përmbajnë vlerat 3 dhe 3. Nëse selektohen këto dy celula dhe tërhiqet miu poshtë deri në qelizën B13, çfarë vlerash do të kenë qelizat B11,B12,B13:</w:t>
      </w:r>
    </w:p>
    <w:p w14:paraId="5E3685E9" w14:textId="77777777" w:rsidR="003A1749" w:rsidRDefault="00000000">
      <w:pPr>
        <w:spacing w:after="20"/>
      </w:pPr>
      <w:r>
        <w:rPr>
          <w:b/>
        </w:rPr>
        <w:t>Alternativat:</w:t>
      </w:r>
    </w:p>
    <w:p w14:paraId="6CBC1F5F" w14:textId="77777777" w:rsidR="003A1749" w:rsidRDefault="00000000">
      <w:pPr>
        <w:pStyle w:val="OptionStyle"/>
      </w:pPr>
      <w:r>
        <w:t>A. 4,5,6</w:t>
      </w:r>
    </w:p>
    <w:p w14:paraId="080C76A7" w14:textId="77777777" w:rsidR="003A1749" w:rsidRDefault="00000000">
      <w:pPr>
        <w:pStyle w:val="OptionStyle"/>
      </w:pPr>
      <w:r>
        <w:t>B. 3, 3, 3</w:t>
      </w:r>
    </w:p>
    <w:p w14:paraId="613090F3" w14:textId="77777777" w:rsidR="003A1749" w:rsidRDefault="00000000">
      <w:pPr>
        <w:pStyle w:val="OptionStyle"/>
      </w:pPr>
      <w:r>
        <w:t>C. 9, 12, 15</w:t>
      </w:r>
    </w:p>
    <w:p w14:paraId="1F35A188" w14:textId="77777777" w:rsidR="003A1749" w:rsidRDefault="00000000">
      <w:pPr>
        <w:pStyle w:val="OptionStyle"/>
      </w:pPr>
      <w:r>
        <w:t>D. 5, 5, 5</w:t>
      </w:r>
    </w:p>
    <w:p w14:paraId="67829D6B" w14:textId="77777777" w:rsidR="003A1749" w:rsidRDefault="00000000">
      <w:r>
        <w:rPr>
          <w:b/>
        </w:rPr>
        <w:t xml:space="preserve">Përgjigjja e saktë: </w:t>
      </w:r>
      <w:r>
        <w:t>B. 3, 3, 3</w:t>
      </w:r>
    </w:p>
    <w:p w14:paraId="18DE08DC" w14:textId="77777777" w:rsidR="003A1749" w:rsidRDefault="00000000">
      <w:r>
        <w:rPr>
          <w:b/>
        </w:rPr>
        <w:t>Shpjegimi:</w:t>
      </w:r>
    </w:p>
    <w:p w14:paraId="1906A47C" w14:textId="77777777" w:rsidR="003A1749" w:rsidRDefault="00000000">
      <w:r>
        <w:t>Kur në Excel përzgjidhen dy qeliza me të njëjtën vlerë, në këtë rast 3 dhe 3, dhe pastaj tërhiqet fill handle poshtë, programi zakonisht kopjon të njëjtën vlerë dhe nuk krijon seri me rritje.</w:t>
      </w:r>
    </w:p>
    <w:p w14:paraId="2EE0E43E" w14:textId="77777777" w:rsidR="003A1749" w:rsidRDefault="00000000">
      <w:pPr>
        <w:pStyle w:val="CalcStyle"/>
      </w:pPr>
      <w:r>
        <w:rPr>
          <w:b/>
        </w:rPr>
        <w:t xml:space="preserve">Llogaritja: </w:t>
      </w:r>
      <w:r>
        <w:t>B11 = 3</w:t>
      </w:r>
    </w:p>
    <w:p w14:paraId="04A0E509" w14:textId="77777777" w:rsidR="003A1749" w:rsidRDefault="00000000">
      <w:pPr>
        <w:pStyle w:val="CalcStyle"/>
      </w:pPr>
      <w:r>
        <w:t>B12 = 3</w:t>
      </w:r>
    </w:p>
    <w:p w14:paraId="2B7F3AD3" w14:textId="77777777" w:rsidR="003A1749" w:rsidRDefault="00000000">
      <w:pPr>
        <w:pStyle w:val="CalcStyle"/>
      </w:pPr>
      <w:r>
        <w:t>B13 = 3</w:t>
      </w:r>
    </w:p>
    <w:p w14:paraId="4B007F1A" w14:textId="77777777" w:rsidR="003A1749" w:rsidRDefault="00000000">
      <w:pPr>
        <w:pStyle w:val="CalcStyle"/>
      </w:pPr>
      <w:r>
        <w:rPr>
          <w:b/>
        </w:rPr>
        <w:t xml:space="preserve">Përfundim: </w:t>
      </w:r>
      <w:r>
        <w:t>Prandaj alternativa e saktë është B. 3, 3, 3.</w:t>
      </w:r>
    </w:p>
    <w:p w14:paraId="6D18E91A" w14:textId="77777777" w:rsidR="003A1749" w:rsidRDefault="00000000">
      <w:r>
        <w:t>Opsionet e tjera do të ishin të sakta vetëm nëse vlerat fillestare do të formonin një model rritës.</w:t>
      </w:r>
    </w:p>
    <w:p w14:paraId="6FB3706C" w14:textId="77777777" w:rsidR="003A1749" w:rsidRDefault="003A1749"/>
    <w:p w14:paraId="51ECC151" w14:textId="77777777" w:rsidR="003A1749" w:rsidRDefault="00000000">
      <w:pPr>
        <w:pStyle w:val="Heading2"/>
        <w:spacing w:before="160" w:after="40"/>
      </w:pPr>
      <w:r>
        <w:t>Pyetja 51</w:t>
      </w:r>
    </w:p>
    <w:p w14:paraId="02C1116D" w14:textId="77777777" w:rsidR="003A1749" w:rsidRDefault="00000000">
      <w:r>
        <w:rPr>
          <w:b/>
        </w:rPr>
        <w:t>Cila nga komandat e mëposhtme kthen prapa veprimin e fundit të kryer, në MS Excel:</w:t>
      </w:r>
    </w:p>
    <w:p w14:paraId="43C643A3" w14:textId="77777777" w:rsidR="003A1749" w:rsidRDefault="00000000">
      <w:pPr>
        <w:spacing w:after="20"/>
      </w:pPr>
      <w:r>
        <w:rPr>
          <w:b/>
        </w:rPr>
        <w:t>Alternativat:</w:t>
      </w:r>
    </w:p>
    <w:p w14:paraId="281D912C" w14:textId="77777777" w:rsidR="003A1749" w:rsidRDefault="00000000">
      <w:pPr>
        <w:pStyle w:val="OptionStyle"/>
      </w:pPr>
      <w:r>
        <w:t>A. UNDO</w:t>
      </w:r>
    </w:p>
    <w:p w14:paraId="1156FE02" w14:textId="77777777" w:rsidR="003A1749" w:rsidRDefault="00000000">
      <w:pPr>
        <w:pStyle w:val="OptionStyle"/>
      </w:pPr>
      <w:r>
        <w:t>B. CUT</w:t>
      </w:r>
    </w:p>
    <w:p w14:paraId="515B4EF8" w14:textId="77777777" w:rsidR="003A1749" w:rsidRDefault="00000000">
      <w:pPr>
        <w:pStyle w:val="OptionStyle"/>
      </w:pPr>
      <w:r>
        <w:t>C. REDO</w:t>
      </w:r>
    </w:p>
    <w:p w14:paraId="36F15B6F" w14:textId="77777777" w:rsidR="003A1749" w:rsidRDefault="00000000">
      <w:pPr>
        <w:pStyle w:val="OptionStyle"/>
      </w:pPr>
      <w:r>
        <w:t>D. PASTE</w:t>
      </w:r>
    </w:p>
    <w:p w14:paraId="644D74E8" w14:textId="77777777" w:rsidR="003A1749" w:rsidRDefault="00000000">
      <w:r>
        <w:rPr>
          <w:b/>
        </w:rPr>
        <w:t xml:space="preserve">Përgjigjja e saktë: </w:t>
      </w:r>
      <w:r>
        <w:t>A. UNDO</w:t>
      </w:r>
    </w:p>
    <w:p w14:paraId="0A8AE258" w14:textId="77777777" w:rsidR="003A1749" w:rsidRDefault="00000000">
      <w:r>
        <w:rPr>
          <w:b/>
        </w:rPr>
        <w:t>Shpjegimi:</w:t>
      </w:r>
    </w:p>
    <w:p w14:paraId="0D19F954" w14:textId="77777777" w:rsidR="003A1749" w:rsidRDefault="00000000">
      <w:r>
        <w:t>Kjo pyetje teston përdorimin praktik të programit MS Excel dhe njohjen e funksioneve, adresimit ose veprimeve standarde në fletën punuese.</w:t>
      </w:r>
    </w:p>
    <w:p w14:paraId="387EB733" w14:textId="77777777" w:rsidR="003A1749" w:rsidRDefault="00000000">
      <w:r>
        <w:t>Alternativa e saktë është A. UNDO. UNDO e kthen prapa veprimin e fundit.</w:t>
      </w:r>
    </w:p>
    <w:p w14:paraId="7046F564" w14:textId="77777777" w:rsidR="003A1749" w:rsidRDefault="00000000">
      <w:r>
        <w:t>Alternativat e tjera nuk përputhen me funksionin, vetinë ose rezultatin që kërkon pyetja.</w:t>
      </w:r>
    </w:p>
    <w:p w14:paraId="6D4103AC" w14:textId="77777777" w:rsidR="003A1749" w:rsidRDefault="003A1749"/>
    <w:p w14:paraId="7236D18C" w14:textId="77777777" w:rsidR="003A1749" w:rsidRDefault="00000000">
      <w:pPr>
        <w:pStyle w:val="Heading2"/>
        <w:spacing w:before="160" w:after="40"/>
      </w:pPr>
      <w:r>
        <w:t>Pyetja 52</w:t>
      </w:r>
    </w:p>
    <w:p w14:paraId="3C11CFA3" w14:textId="77777777" w:rsidR="003A1749" w:rsidRDefault="00000000">
      <w:r>
        <w:rPr>
          <w:b/>
        </w:rPr>
        <w:t>Çfarë ekzekuton formula =Sheet2!D28+Sheet2!E28, në programin MS Excel:</w:t>
      </w:r>
    </w:p>
    <w:p w14:paraId="125769B9" w14:textId="77777777" w:rsidR="003A1749" w:rsidRDefault="00000000">
      <w:pPr>
        <w:spacing w:after="20"/>
      </w:pPr>
      <w:r>
        <w:rPr>
          <w:b/>
        </w:rPr>
        <w:t>Alternativat:</w:t>
      </w:r>
    </w:p>
    <w:p w14:paraId="3E7F98F4" w14:textId="77777777" w:rsidR="003A1749" w:rsidRDefault="00000000">
      <w:pPr>
        <w:pStyle w:val="OptionStyle"/>
      </w:pPr>
      <w:r>
        <w:t>A. Llogarit shumën e celulave D28 dhe E28</w:t>
      </w:r>
    </w:p>
    <w:p w14:paraId="401B8BB4" w14:textId="77777777" w:rsidR="003A1749" w:rsidRDefault="00000000">
      <w:pPr>
        <w:pStyle w:val="OptionStyle"/>
      </w:pPr>
      <w:r>
        <w:t>B. Llogarit shumën e të gjithë celulave të rreshtit 28</w:t>
      </w:r>
    </w:p>
    <w:p w14:paraId="7BCB41AB" w14:textId="77777777" w:rsidR="003A1749" w:rsidRDefault="00000000">
      <w:pPr>
        <w:pStyle w:val="OptionStyle"/>
      </w:pPr>
      <w:r>
        <w:t>C. Llogarit mesataren e celulave D28 dhe E28</w:t>
      </w:r>
    </w:p>
    <w:p w14:paraId="3FA32FB0" w14:textId="77777777" w:rsidR="003A1749" w:rsidRDefault="00000000">
      <w:pPr>
        <w:pStyle w:val="OptionStyle"/>
      </w:pPr>
      <w:r>
        <w:t>D. Formula është shkruar me gabime</w:t>
      </w:r>
    </w:p>
    <w:p w14:paraId="7269426F" w14:textId="77777777" w:rsidR="003A1749" w:rsidRDefault="00000000">
      <w:r>
        <w:rPr>
          <w:b/>
        </w:rPr>
        <w:t xml:space="preserve">Përgjigjja e saktë: </w:t>
      </w:r>
      <w:r>
        <w:t>A. Llogarit shumën e celulave D28 dhe E28</w:t>
      </w:r>
    </w:p>
    <w:p w14:paraId="4B2691D0" w14:textId="77777777" w:rsidR="003A1749" w:rsidRDefault="00000000">
      <w:r>
        <w:rPr>
          <w:b/>
        </w:rPr>
        <w:t>Shpjegimi:</w:t>
      </w:r>
    </w:p>
    <w:p w14:paraId="21B4AB36" w14:textId="77777777" w:rsidR="003A1749" w:rsidRDefault="00000000">
      <w:r>
        <w:t>Kjo formulë përdor referenca në një fletë tjetër të punës. Shkrimi Sheet2!D28 do të thotë qeliza D28 në fletën Sheet2, ndërsa Sheet2!E28 do të thotë qeliza E28 në të njëjtën fletë. Shenja + tregon mbledhje.</w:t>
      </w:r>
    </w:p>
    <w:p w14:paraId="2B18F782" w14:textId="77777777" w:rsidR="003A1749" w:rsidRDefault="00000000">
      <w:pPr>
        <w:pStyle w:val="CalcStyle"/>
      </w:pPr>
      <w:r>
        <w:rPr>
          <w:b/>
        </w:rPr>
        <w:t xml:space="preserve">Formula: </w:t>
      </w:r>
      <w:r>
        <w:t>=Sheet2!D28 + Sheet2!E28</w:t>
      </w:r>
    </w:p>
    <w:p w14:paraId="77DBF53D" w14:textId="77777777" w:rsidR="003A1749" w:rsidRDefault="00000000">
      <w:pPr>
        <w:pStyle w:val="CalcStyle"/>
      </w:pPr>
      <w:r>
        <w:rPr>
          <w:b/>
        </w:rPr>
        <w:t xml:space="preserve">Sqarim: </w:t>
      </w:r>
    </w:p>
    <w:p w14:paraId="4C5C1C25" w14:textId="77777777" w:rsidR="003A1749" w:rsidRDefault="00000000">
      <w:pPr>
        <w:pStyle w:val="CalcStyle"/>
      </w:pPr>
      <w:r>
        <w:t>Pra formula llogarit shumën e dy qelizave të caktuara në fletën Sheet2, jo në fletën aktuale.</w:t>
      </w:r>
    </w:p>
    <w:p w14:paraId="04B0A25E" w14:textId="77777777" w:rsidR="003A1749" w:rsidRDefault="00000000">
      <w:pPr>
        <w:pStyle w:val="CalcStyle"/>
      </w:pPr>
      <w:r>
        <w:rPr>
          <w:b/>
        </w:rPr>
        <w:t xml:space="preserve">Përfundim: </w:t>
      </w:r>
      <w:r>
        <w:t>Alternativa e saktë është A. Llogarit shumën e celulave D28 dhe E28.</w:t>
      </w:r>
    </w:p>
    <w:p w14:paraId="0751AB58" w14:textId="77777777" w:rsidR="003A1749" w:rsidRDefault="003A1749"/>
    <w:p w14:paraId="63271579" w14:textId="77777777" w:rsidR="003A1749" w:rsidRDefault="00000000">
      <w:pPr>
        <w:pStyle w:val="Heading2"/>
        <w:spacing w:before="160" w:after="40"/>
      </w:pPr>
      <w:r>
        <w:t>Pyetja 53</w:t>
      </w:r>
    </w:p>
    <w:p w14:paraId="6D6FC03C" w14:textId="77777777" w:rsidR="003A1749" w:rsidRDefault="00000000">
      <w:r>
        <w:rPr>
          <w:b/>
        </w:rPr>
        <w:t>Gjatë punës në MS Excel, në raste të caktuar paraqitet simboli #DIV/0!. Cila është arsyeja për këtë:</w:t>
      </w:r>
    </w:p>
    <w:p w14:paraId="732EB29B" w14:textId="77777777" w:rsidR="003A1749" w:rsidRDefault="00000000">
      <w:pPr>
        <w:spacing w:after="20"/>
      </w:pPr>
      <w:r>
        <w:rPr>
          <w:b/>
        </w:rPr>
        <w:t>Alternativat:</w:t>
      </w:r>
    </w:p>
    <w:p w14:paraId="6186EB67" w14:textId="77777777" w:rsidR="003A1749" w:rsidRDefault="00000000">
      <w:pPr>
        <w:pStyle w:val="OptionStyle"/>
      </w:pPr>
      <w:r>
        <w:t>A. Shumëzimi me zero</w:t>
      </w:r>
    </w:p>
    <w:p w14:paraId="1001BB71" w14:textId="77777777" w:rsidR="003A1749" w:rsidRDefault="00000000">
      <w:pPr>
        <w:pStyle w:val="OptionStyle"/>
      </w:pPr>
      <w:r>
        <w:t>B. Mbledhja me zero</w:t>
      </w:r>
    </w:p>
    <w:p w14:paraId="2D809C8B" w14:textId="77777777" w:rsidR="003A1749" w:rsidRDefault="00000000">
      <w:pPr>
        <w:pStyle w:val="OptionStyle"/>
      </w:pPr>
      <w:r>
        <w:t>C. Pjesëtimi me zero</w:t>
      </w:r>
    </w:p>
    <w:p w14:paraId="3A0246B4" w14:textId="77777777" w:rsidR="003A1749" w:rsidRDefault="00000000">
      <w:pPr>
        <w:pStyle w:val="OptionStyle"/>
      </w:pPr>
      <w:r>
        <w:t>D. Zbritja me zero</w:t>
      </w:r>
    </w:p>
    <w:p w14:paraId="045F48CD" w14:textId="77777777" w:rsidR="003A1749" w:rsidRDefault="00000000">
      <w:r>
        <w:rPr>
          <w:b/>
        </w:rPr>
        <w:t xml:space="preserve">Përgjigjja e saktë: </w:t>
      </w:r>
      <w:r>
        <w:t>C. Pjesëtimi me zero</w:t>
      </w:r>
    </w:p>
    <w:p w14:paraId="5678990B" w14:textId="77777777" w:rsidR="003A1749" w:rsidRDefault="00000000">
      <w:r>
        <w:rPr>
          <w:b/>
        </w:rPr>
        <w:t>Shpjegimi:</w:t>
      </w:r>
    </w:p>
    <w:p w14:paraId="6B941A27" w14:textId="77777777" w:rsidR="003A1749" w:rsidRDefault="00000000">
      <w:r>
        <w:t>Gabimi #DIV/0! në Excel paraqitet kur një formulë tenton të pjesëtojë me zero ose me një qelizë bosh që trajtohet si zero. Ky është një nga gabimet më të zakonshme logjike gjatë punës me formula.</w:t>
      </w:r>
    </w:p>
    <w:p w14:paraId="2BBC3E3C" w14:textId="77777777" w:rsidR="003A1749" w:rsidRDefault="00000000">
      <w:pPr>
        <w:pStyle w:val="CalcStyle"/>
      </w:pPr>
      <w:r>
        <w:t>Formula tipike që jep këtë gabim:</w:t>
      </w:r>
    </w:p>
    <w:p w14:paraId="6FAC4535" w14:textId="77777777" w:rsidR="003A1749" w:rsidRDefault="00000000">
      <w:pPr>
        <w:pStyle w:val="CalcStyle"/>
      </w:pPr>
      <w:r>
        <w:t>=A1/B1, kur B1 = 0</w:t>
      </w:r>
    </w:p>
    <w:p w14:paraId="3EE7F20C" w14:textId="77777777" w:rsidR="003A1749" w:rsidRDefault="00000000">
      <w:r>
        <w:t>Prandaj alternativa C është e saktë. Alternativat e tjera nuk lidhen drejtpërdrejt me këtë simbol gabimi.</w:t>
      </w:r>
    </w:p>
    <w:p w14:paraId="633D907F" w14:textId="77777777" w:rsidR="003A1749" w:rsidRDefault="00000000">
      <w:pPr>
        <w:pStyle w:val="CalcStyle"/>
      </w:pPr>
      <w:r>
        <w:rPr>
          <w:b/>
        </w:rPr>
        <w:t xml:space="preserve">Përfundim: </w:t>
      </w:r>
      <w:r>
        <w:t>#DIV/0! do të thotë se ka ndodhur pjesëtim me zero.</w:t>
      </w:r>
    </w:p>
    <w:p w14:paraId="4BDD45AE" w14:textId="77777777" w:rsidR="003A1749" w:rsidRDefault="003A1749"/>
    <w:p w14:paraId="02C7137C" w14:textId="77777777" w:rsidR="003A1749" w:rsidRDefault="00000000">
      <w:pPr>
        <w:pStyle w:val="Heading2"/>
        <w:spacing w:before="160" w:after="40"/>
      </w:pPr>
      <w:r>
        <w:t>Pyetja 54</w:t>
      </w:r>
    </w:p>
    <w:p w14:paraId="2A432569" w14:textId="77777777" w:rsidR="003A1749" w:rsidRDefault="00000000">
      <w:r>
        <w:rPr>
          <w:b/>
        </w:rPr>
        <w:t>Procedura e vendosjes së një drejtkëndëshi për shkruarjen e tekstit të caktuar në MS Excel është:</w:t>
      </w:r>
    </w:p>
    <w:p w14:paraId="6CFEEACF" w14:textId="77777777" w:rsidR="003A1749" w:rsidRDefault="00000000">
      <w:pPr>
        <w:spacing w:after="20"/>
      </w:pPr>
      <w:r>
        <w:rPr>
          <w:b/>
        </w:rPr>
        <w:t>Alternativat:</w:t>
      </w:r>
    </w:p>
    <w:p w14:paraId="0A830ADA" w14:textId="77777777" w:rsidR="003A1749" w:rsidRDefault="00000000">
      <w:pPr>
        <w:pStyle w:val="OptionStyle"/>
      </w:pPr>
      <w:r>
        <w:t>A. Insert Text Box</w:t>
      </w:r>
    </w:p>
    <w:p w14:paraId="60440637" w14:textId="77777777" w:rsidR="003A1749" w:rsidRDefault="00000000">
      <w:pPr>
        <w:pStyle w:val="OptionStyle"/>
      </w:pPr>
      <w:r>
        <w:t>B. Insert Chart</w:t>
      </w:r>
    </w:p>
    <w:p w14:paraId="2CAF4E96" w14:textId="77777777" w:rsidR="003A1749" w:rsidRDefault="00000000">
      <w:pPr>
        <w:pStyle w:val="OptionStyle"/>
      </w:pPr>
      <w:r>
        <w:t>C. File Page Setup</w:t>
      </w:r>
    </w:p>
    <w:p w14:paraId="5C66ABD4" w14:textId="77777777" w:rsidR="003A1749" w:rsidRDefault="00000000">
      <w:pPr>
        <w:pStyle w:val="OptionStyle"/>
      </w:pPr>
      <w:r>
        <w:t>D. File Chart</w:t>
      </w:r>
    </w:p>
    <w:p w14:paraId="69DACDF6" w14:textId="77777777" w:rsidR="003A1749" w:rsidRDefault="00000000">
      <w:r>
        <w:rPr>
          <w:b/>
        </w:rPr>
        <w:t xml:space="preserve">Përgjigjja e saktë: </w:t>
      </w:r>
      <w:r>
        <w:t>A. Insert Text Box</w:t>
      </w:r>
    </w:p>
    <w:p w14:paraId="0A1C506E" w14:textId="77777777" w:rsidR="003A1749" w:rsidRDefault="00000000">
      <w:r>
        <w:rPr>
          <w:b/>
        </w:rPr>
        <w:t>Shpjegimi:</w:t>
      </w:r>
    </w:p>
    <w:p w14:paraId="7B463B50" w14:textId="77777777" w:rsidR="003A1749" w:rsidRDefault="00000000">
      <w:r>
        <w:t>Kjo pyetje teston përdorimin praktik të programit MS Excel dhe njohjen e funksioneve, adresimit ose veprimeve standarde në fletën punuese.</w:t>
      </w:r>
    </w:p>
    <w:p w14:paraId="505E6479" w14:textId="77777777" w:rsidR="003A1749" w:rsidRDefault="00000000">
      <w:r>
        <w:t>Alternativa e saktë është A. Insert Text Box. Insert &gt; Text Box përdoret për vendosje të drejtkëndëshit të tekstit.</w:t>
      </w:r>
    </w:p>
    <w:p w14:paraId="50414BE6" w14:textId="77777777" w:rsidR="003A1749" w:rsidRDefault="00000000">
      <w:r>
        <w:t>Alternativat e tjera nuk përputhen me kuptimin teknik ose me rezultatin e kërkuar në pyetje.</w:t>
      </w:r>
    </w:p>
    <w:p w14:paraId="74099D81" w14:textId="77777777" w:rsidR="003A1749" w:rsidRDefault="003A1749"/>
    <w:p w14:paraId="2FEC4DBC" w14:textId="77777777" w:rsidR="003A1749" w:rsidRDefault="00000000">
      <w:pPr>
        <w:pStyle w:val="Heading2"/>
        <w:spacing w:before="160" w:after="40"/>
      </w:pPr>
      <w:r>
        <w:t>Pyetja 55</w:t>
      </w:r>
    </w:p>
    <w:p w14:paraId="176EE01E" w14:textId="77777777" w:rsidR="003A1749" w:rsidRDefault="00000000">
      <w:r>
        <w:rPr>
          <w:b/>
        </w:rPr>
        <w:t>Renditja e opsioneve Insert Text Box , në programin MS Excel, mundëson:</w:t>
      </w:r>
    </w:p>
    <w:p w14:paraId="1398A8EE" w14:textId="77777777" w:rsidR="003A1749" w:rsidRDefault="00000000">
      <w:pPr>
        <w:spacing w:after="20"/>
      </w:pPr>
      <w:r>
        <w:rPr>
          <w:b/>
        </w:rPr>
        <w:t>Alternativat:</w:t>
      </w:r>
    </w:p>
    <w:p w14:paraId="6295779E" w14:textId="77777777" w:rsidR="003A1749" w:rsidRDefault="00000000">
      <w:pPr>
        <w:pStyle w:val="OptionStyle"/>
      </w:pPr>
      <w:r>
        <w:t>A. Paraqitjen grafike</w:t>
      </w:r>
    </w:p>
    <w:p w14:paraId="1B1ADB57" w14:textId="77777777" w:rsidR="003A1749" w:rsidRDefault="00000000">
      <w:pPr>
        <w:pStyle w:val="OptionStyle"/>
      </w:pPr>
      <w:r>
        <w:t>B. Drejtkëndëshin e tekstit</w:t>
      </w:r>
    </w:p>
    <w:p w14:paraId="705D6481" w14:textId="77777777" w:rsidR="003A1749" w:rsidRDefault="00000000">
      <w:pPr>
        <w:pStyle w:val="OptionStyle"/>
      </w:pPr>
      <w:r>
        <w:t>C. Paraqitjen e vizatimeve</w:t>
      </w:r>
    </w:p>
    <w:p w14:paraId="49E5A924" w14:textId="77777777" w:rsidR="003A1749" w:rsidRDefault="00000000">
      <w:pPr>
        <w:pStyle w:val="OptionStyle"/>
      </w:pPr>
      <w:r>
        <w:t>D. Paraqitjen e një ekuacioni</w:t>
      </w:r>
    </w:p>
    <w:p w14:paraId="0A96A2B9" w14:textId="77777777" w:rsidR="003A1749" w:rsidRDefault="00000000">
      <w:r>
        <w:rPr>
          <w:b/>
        </w:rPr>
        <w:t xml:space="preserve">Përgjigjja e saktë: </w:t>
      </w:r>
      <w:r>
        <w:t>B. Drejtkëndëshin e tekstit</w:t>
      </w:r>
    </w:p>
    <w:p w14:paraId="4FED421D" w14:textId="77777777" w:rsidR="003A1749" w:rsidRDefault="00000000">
      <w:r>
        <w:rPr>
          <w:b/>
        </w:rPr>
        <w:t>Shpjegimi:</w:t>
      </w:r>
    </w:p>
    <w:p w14:paraId="5C0E2122" w14:textId="77777777" w:rsidR="003A1749" w:rsidRDefault="00000000">
      <w:r>
        <w:t>Kjo pyetje teston përdorimin praktik të programit MS Excel dhe njohjen e funksioneve, adresimit ose veprimeve standarde në fletën punuese.</w:t>
      </w:r>
    </w:p>
    <w:p w14:paraId="251A03F3" w14:textId="77777777" w:rsidR="003A1749" w:rsidRDefault="00000000">
      <w:r>
        <w:t>Alternativa e saktë është B. Drejtkëndëshin e tekstit. Text Box mundëson krijimin e drejtkëndëshit të tekstit.</w:t>
      </w:r>
    </w:p>
    <w:p w14:paraId="721638A6" w14:textId="77777777" w:rsidR="003A1749" w:rsidRDefault="00000000">
      <w:r>
        <w:t>Alternativat e tjera nuk përputhen me kuptimin teknik ose me rezultatin e kërkuar në pyetje.</w:t>
      </w:r>
    </w:p>
    <w:p w14:paraId="59881B0F" w14:textId="77777777" w:rsidR="003A1749" w:rsidRDefault="003A1749"/>
    <w:p w14:paraId="5582F7DF" w14:textId="77777777" w:rsidR="003A1749" w:rsidRDefault="00000000">
      <w:pPr>
        <w:pStyle w:val="Heading2"/>
        <w:spacing w:before="160" w:after="40"/>
      </w:pPr>
      <w:r>
        <w:t>Pyetja 56</w:t>
      </w:r>
    </w:p>
    <w:p w14:paraId="1C6C15A8" w14:textId="77777777" w:rsidR="003A1749" w:rsidRDefault="00000000">
      <w:r>
        <w:rPr>
          <w:b/>
        </w:rPr>
        <w:t>Në figurën vijuese është paraqitur:</w:t>
      </w:r>
    </w:p>
    <w:p w14:paraId="79879A3B" w14:textId="77777777" w:rsidR="003A1749" w:rsidRDefault="00000000">
      <w:pPr>
        <w:spacing w:after="20"/>
      </w:pPr>
      <w:r>
        <w:rPr>
          <w:b/>
        </w:rPr>
        <w:t>Alternativat:</w:t>
      </w:r>
    </w:p>
    <w:p w14:paraId="6234BF38" w14:textId="77777777" w:rsidR="003A1749" w:rsidRDefault="00000000">
      <w:pPr>
        <w:pStyle w:val="OptionStyle"/>
      </w:pPr>
      <w:r>
        <w:t>A. Libraria e funksioneve</w:t>
      </w:r>
    </w:p>
    <w:p w14:paraId="1C98B5DE" w14:textId="77777777" w:rsidR="003A1749" w:rsidRDefault="00000000">
      <w:pPr>
        <w:pStyle w:val="OptionStyle"/>
      </w:pPr>
      <w:r>
        <w:t>B. libraria e funksionet për sortim dhe filtrim</w:t>
      </w:r>
    </w:p>
    <w:p w14:paraId="2985B60E" w14:textId="77777777" w:rsidR="003A1749" w:rsidRDefault="00000000">
      <w:pPr>
        <w:pStyle w:val="OptionStyle"/>
      </w:pPr>
      <w:r>
        <w:t>C. Libraria e dokumenteve bazë</w:t>
      </w:r>
    </w:p>
    <w:p w14:paraId="09A5F79A" w14:textId="77777777" w:rsidR="003A1749" w:rsidRDefault="00000000">
      <w:pPr>
        <w:pStyle w:val="OptionStyle"/>
      </w:pPr>
      <w:r>
        <w:t>D. Libraria e tabelave</w:t>
      </w:r>
    </w:p>
    <w:p w14:paraId="3F18917B" w14:textId="77777777" w:rsidR="003A1749" w:rsidRDefault="00000000">
      <w:r>
        <w:rPr>
          <w:b/>
        </w:rPr>
        <w:t xml:space="preserve">Përgjigjja e saktë: </w:t>
      </w:r>
      <w:r>
        <w:t>A. Libraria e funksioneve</w:t>
      </w:r>
    </w:p>
    <w:p w14:paraId="2C9200EA" w14:textId="77777777" w:rsidR="003A1749" w:rsidRDefault="00000000">
      <w:r>
        <w:rPr>
          <w:b/>
        </w:rPr>
        <w:t>Shpjegimi:</w:t>
      </w:r>
    </w:p>
    <w:p w14:paraId="7839D3B1" w14:textId="77777777" w:rsidR="003A1749" w:rsidRDefault="00000000">
      <w:r>
        <w:t>Kjo pyetje teston përdorimin praktik të programit MS Excel dhe njohjen e funksioneve, adresimit ose veprimeve standarde në fletën punuese.</w:t>
      </w:r>
    </w:p>
    <w:p w14:paraId="5D7B2077" w14:textId="77777777" w:rsidR="003A1749" w:rsidRDefault="00000000">
      <w:r>
        <w:t>Alternativa e saktë është A. Libraria e funksioneve. Shiriti i paraqitur në figurë i përket Function Library.</w:t>
      </w:r>
    </w:p>
    <w:p w14:paraId="5799561D" w14:textId="77777777" w:rsidR="003A1749" w:rsidRDefault="00000000">
      <w:r>
        <w:t>Alternativat e tjera nuk përputhen me kuptimin teknik ose me rezultatin e kërkuar në pyetje.</w:t>
      </w:r>
    </w:p>
    <w:p w14:paraId="30896B0E" w14:textId="77777777" w:rsidR="003A1749" w:rsidRDefault="003A1749"/>
    <w:p w14:paraId="22DCCDBB" w14:textId="77777777" w:rsidR="003A1749" w:rsidRDefault="00000000">
      <w:pPr>
        <w:pStyle w:val="Heading2"/>
        <w:spacing w:before="160" w:after="40"/>
      </w:pPr>
      <w:r>
        <w:t>Pyetja 57</w:t>
      </w:r>
    </w:p>
    <w:p w14:paraId="0BCD4A04" w14:textId="77777777" w:rsidR="003A1749" w:rsidRDefault="00000000">
      <w:r>
        <w:rPr>
          <w:b/>
        </w:rPr>
        <w:t>Në figurën vijuese është paraqitur një shirit i veglave të programit MS Excel, i cili mundëson:</w:t>
      </w:r>
    </w:p>
    <w:p w14:paraId="5D9D2F14" w14:textId="77777777" w:rsidR="003A1749" w:rsidRDefault="00000000">
      <w:pPr>
        <w:spacing w:after="20"/>
      </w:pPr>
      <w:r>
        <w:rPr>
          <w:b/>
        </w:rPr>
        <w:t>Alternativat:</w:t>
      </w:r>
    </w:p>
    <w:p w14:paraId="7223F1DF" w14:textId="77777777" w:rsidR="003A1749" w:rsidRDefault="00000000">
      <w:pPr>
        <w:pStyle w:val="OptionStyle"/>
      </w:pPr>
      <w:r>
        <w:t>A. Paraqitjen grafike -Charts</w:t>
      </w:r>
    </w:p>
    <w:p w14:paraId="6802EF85" w14:textId="77777777" w:rsidR="003A1749" w:rsidRDefault="00000000">
      <w:pPr>
        <w:pStyle w:val="OptionStyle"/>
      </w:pPr>
      <w:r>
        <w:t>B. Llogaritjet tabelare – Tables</w:t>
      </w:r>
    </w:p>
    <w:p w14:paraId="53ABB6BA" w14:textId="77777777" w:rsidR="003A1749" w:rsidRDefault="00000000">
      <w:pPr>
        <w:pStyle w:val="OptionStyle"/>
      </w:pPr>
      <w:r>
        <w:t>C. Llogaritjen me funksione- Function Library</w:t>
      </w:r>
    </w:p>
    <w:p w14:paraId="7D8DEF9C" w14:textId="77777777" w:rsidR="003A1749" w:rsidRDefault="00000000">
      <w:pPr>
        <w:pStyle w:val="OptionStyle"/>
      </w:pPr>
      <w:r>
        <w:t>D. Auditimin e formulave – Formula Auditing</w:t>
      </w:r>
    </w:p>
    <w:p w14:paraId="492E1F0B" w14:textId="77777777" w:rsidR="003A1749" w:rsidRDefault="00000000">
      <w:r>
        <w:rPr>
          <w:b/>
        </w:rPr>
        <w:t xml:space="preserve">Përgjigjja e saktë: </w:t>
      </w:r>
      <w:r>
        <w:t>A. Paraqitjen grafike -Charts</w:t>
      </w:r>
    </w:p>
    <w:p w14:paraId="0969CE14" w14:textId="77777777" w:rsidR="003A1749" w:rsidRDefault="00000000">
      <w:r>
        <w:rPr>
          <w:b/>
        </w:rPr>
        <w:t>Shpjegimi:</w:t>
      </w:r>
    </w:p>
    <w:p w14:paraId="3B138A04" w14:textId="77777777" w:rsidR="003A1749" w:rsidRDefault="00000000">
      <w:r>
        <w:t>Kjo pyetje teston përdorimin praktik të programit MS Excel dhe njohjen e funksioneve, adresimit ose veprimeve standarde në fletën punuese.</w:t>
      </w:r>
    </w:p>
    <w:p w14:paraId="77A2907E" w14:textId="77777777" w:rsidR="003A1749" w:rsidRDefault="00000000">
      <w:r>
        <w:t>Alternativa e saktë është A. Paraqitjen grafike -Charts. Ikonat e figurës i përkasin grupeve të grafikëve, pra Charts.</w:t>
      </w:r>
    </w:p>
    <w:p w14:paraId="328E3832" w14:textId="77777777" w:rsidR="003A1749" w:rsidRDefault="00000000">
      <w:r>
        <w:t>Alternativat e tjera nuk përputhen me funksionin, vetinë ose rezultatin që kërkon pyetja.</w:t>
      </w:r>
    </w:p>
    <w:p w14:paraId="150EAAE9" w14:textId="77777777" w:rsidR="003A1749" w:rsidRDefault="003A1749"/>
    <w:p w14:paraId="6EBF70D4" w14:textId="77777777" w:rsidR="003A1749" w:rsidRDefault="003A1749"/>
    <w:p w14:paraId="41585A18" w14:textId="77777777" w:rsidR="003A1749" w:rsidRDefault="00000000">
      <w:pPr>
        <w:pStyle w:val="Heading1"/>
        <w:spacing w:before="200" w:after="120"/>
      </w:pPr>
      <w:r>
        <w:t>IV. MS PowerPoint</w:t>
      </w:r>
    </w:p>
    <w:p w14:paraId="758525E7" w14:textId="77777777" w:rsidR="003A1749" w:rsidRDefault="00000000">
      <w:pPr>
        <w:pStyle w:val="Heading2"/>
        <w:spacing w:before="160" w:after="40"/>
      </w:pPr>
      <w:r>
        <w:t>Pyetja 58</w:t>
      </w:r>
    </w:p>
    <w:p w14:paraId="100C114C" w14:textId="77777777" w:rsidR="003A1749" w:rsidRDefault="00000000">
      <w:r>
        <w:rPr>
          <w:b/>
        </w:rPr>
        <w:t>Nëse duam që një informacion të shfaqet në të njëjtin pozicion në çdo faqe të prezantimit në mënyrë automatike, duhet ta vendosim në:</w:t>
      </w:r>
    </w:p>
    <w:p w14:paraId="3A00462F" w14:textId="77777777" w:rsidR="003A1749" w:rsidRDefault="00000000">
      <w:pPr>
        <w:spacing w:after="20"/>
      </w:pPr>
      <w:r>
        <w:rPr>
          <w:b/>
        </w:rPr>
        <w:t>Alternativat:</w:t>
      </w:r>
    </w:p>
    <w:p w14:paraId="37914E0B" w14:textId="77777777" w:rsidR="003A1749" w:rsidRDefault="00000000">
      <w:pPr>
        <w:pStyle w:val="OptionStyle"/>
      </w:pPr>
      <w:r>
        <w:t>A. Handout Master</w:t>
      </w:r>
    </w:p>
    <w:p w14:paraId="5C6BD516" w14:textId="77777777" w:rsidR="003A1749" w:rsidRDefault="00000000">
      <w:pPr>
        <w:pStyle w:val="OptionStyle"/>
      </w:pPr>
      <w:r>
        <w:t>B. Notes Master</w:t>
      </w:r>
    </w:p>
    <w:p w14:paraId="2FDA85B5" w14:textId="77777777" w:rsidR="003A1749" w:rsidRDefault="00000000">
      <w:pPr>
        <w:pStyle w:val="OptionStyle"/>
      </w:pPr>
      <w:r>
        <w:t>C. Slide master</w:t>
      </w:r>
    </w:p>
    <w:p w14:paraId="6D484CFD" w14:textId="77777777" w:rsidR="003A1749" w:rsidRDefault="00000000">
      <w:pPr>
        <w:pStyle w:val="OptionStyle"/>
      </w:pPr>
      <w:r>
        <w:t>D. Title Master</w:t>
      </w:r>
    </w:p>
    <w:p w14:paraId="09BE76C1" w14:textId="77777777" w:rsidR="003A1749" w:rsidRDefault="00000000">
      <w:r>
        <w:rPr>
          <w:b/>
        </w:rPr>
        <w:t xml:space="preserve">Përgjigjja e saktë: </w:t>
      </w:r>
      <w:r>
        <w:t>C. Slide master</w:t>
      </w:r>
    </w:p>
    <w:p w14:paraId="6ADE92DE" w14:textId="77777777" w:rsidR="003A1749" w:rsidRDefault="00000000">
      <w:r>
        <w:rPr>
          <w:b/>
        </w:rPr>
        <w:t>Shpjegimi:</w:t>
      </w:r>
    </w:p>
    <w:p w14:paraId="77B536CC" w14:textId="77777777" w:rsidR="003A1749" w:rsidRDefault="00000000">
      <w:r>
        <w:t>Kur duam që një element, si logo, datë ose titull i caktuar, të shfaqet automatikisht në të njëjtin pozicion në të gjitha sllajdet, përdorim Slide Master. Ky opsion kontrollon pamjen e përgjithshme të prezantimit.</w:t>
      </w:r>
    </w:p>
    <w:p w14:paraId="7E041C87" w14:textId="77777777" w:rsidR="003A1749" w:rsidRDefault="00000000">
      <w:r>
        <w:t>Nëse elementi vendoset vetëm në një sllajd të zakonshëm, ai nuk do të paraqitet automatikisht në sllajdet e tjerë. Prandaj alternativa C është e saktë.</w:t>
      </w:r>
    </w:p>
    <w:p w14:paraId="7EC760F3" w14:textId="77777777" w:rsidR="003A1749" w:rsidRDefault="00000000">
      <w:pPr>
        <w:pStyle w:val="CalcStyle"/>
      </w:pPr>
      <w:r>
        <w:rPr>
          <w:b/>
        </w:rPr>
        <w:t xml:space="preserve">Përfundim: </w:t>
      </w:r>
      <w:r>
        <w:t>Për paraqitje të njëjtë automatike në të gjitha sllajdet përdoret Slide Master.</w:t>
      </w:r>
    </w:p>
    <w:p w14:paraId="41DF387F" w14:textId="77777777" w:rsidR="003A1749" w:rsidRDefault="003A1749"/>
    <w:p w14:paraId="2B874178" w14:textId="77777777" w:rsidR="003A1749" w:rsidRDefault="00000000">
      <w:pPr>
        <w:pStyle w:val="Heading2"/>
        <w:spacing w:before="160" w:after="40"/>
      </w:pPr>
      <w:r>
        <w:t>Pyetja 59</w:t>
      </w:r>
    </w:p>
    <w:p w14:paraId="7EE7708E" w14:textId="77777777" w:rsidR="003A1749" w:rsidRDefault="00000000">
      <w:r>
        <w:rPr>
          <w:b/>
        </w:rPr>
        <w:t>Për të shtuar një faqe të re në prezantim, mund të përdoret kombinimi i tasteve:</w:t>
      </w:r>
    </w:p>
    <w:p w14:paraId="0FD6013C" w14:textId="77777777" w:rsidR="003A1749" w:rsidRDefault="00000000">
      <w:pPr>
        <w:spacing w:after="20"/>
      </w:pPr>
      <w:r>
        <w:rPr>
          <w:b/>
        </w:rPr>
        <w:t>Alternativat:</w:t>
      </w:r>
    </w:p>
    <w:p w14:paraId="1FFA01D6" w14:textId="77777777" w:rsidR="003A1749" w:rsidRDefault="00000000">
      <w:pPr>
        <w:pStyle w:val="OptionStyle"/>
      </w:pPr>
      <w:r>
        <w:t>A. Ctrl + I</w:t>
      </w:r>
    </w:p>
    <w:p w14:paraId="55253A92" w14:textId="77777777" w:rsidR="003A1749" w:rsidRDefault="00000000">
      <w:pPr>
        <w:pStyle w:val="OptionStyle"/>
      </w:pPr>
      <w:r>
        <w:t>B. Ctrl + O</w:t>
      </w:r>
    </w:p>
    <w:p w14:paraId="1044C5FD" w14:textId="77777777" w:rsidR="003A1749" w:rsidRDefault="00000000">
      <w:pPr>
        <w:pStyle w:val="OptionStyle"/>
      </w:pPr>
      <w:r>
        <w:t>C. Ctrl + N</w:t>
      </w:r>
    </w:p>
    <w:p w14:paraId="396C314F" w14:textId="77777777" w:rsidR="003A1749" w:rsidRDefault="00000000">
      <w:pPr>
        <w:pStyle w:val="OptionStyle"/>
      </w:pPr>
      <w:r>
        <w:t>D. Ctrl + M</w:t>
      </w:r>
    </w:p>
    <w:p w14:paraId="06AC7899" w14:textId="77777777" w:rsidR="003A1749" w:rsidRDefault="00000000">
      <w:r>
        <w:rPr>
          <w:b/>
        </w:rPr>
        <w:t xml:space="preserve">Përgjigjja e saktë: </w:t>
      </w:r>
      <w:r>
        <w:t>D. Ctrl + M</w:t>
      </w:r>
    </w:p>
    <w:p w14:paraId="219B3158" w14:textId="77777777" w:rsidR="003A1749" w:rsidRDefault="00000000">
      <w:r>
        <w:rPr>
          <w:b/>
        </w:rPr>
        <w:t>Shpjegimi:</w:t>
      </w:r>
    </w:p>
    <w:p w14:paraId="59C0B371" w14:textId="77777777" w:rsidR="003A1749" w:rsidRDefault="00000000">
      <w:r>
        <w:t>Në MS PowerPoint, kombinimi i tasteve Ctrl + M përdoret për të shtuar menjëherë një sllajd të ri. Kjo është një komandë praktike dhe shumë e përdorur gjatë krijimit të prezantimeve.</w:t>
      </w:r>
    </w:p>
    <w:p w14:paraId="50B0D1EA" w14:textId="77777777" w:rsidR="003A1749" w:rsidRDefault="00000000">
      <w:r>
        <w:t>Alternativat e tjera nuk kanë këtë funksion: disa mund të lidhen me ruajtjen, hapjen ose veprime të tjera të programit. Prandaj alternativa D është e saktë.</w:t>
      </w:r>
    </w:p>
    <w:p w14:paraId="2A71CC03" w14:textId="77777777" w:rsidR="003A1749" w:rsidRDefault="00000000">
      <w:pPr>
        <w:pStyle w:val="CalcStyle"/>
      </w:pPr>
      <w:r>
        <w:rPr>
          <w:b/>
        </w:rPr>
        <w:t xml:space="preserve">Përfundim: </w:t>
      </w:r>
      <w:r>
        <w:t>Kombinimi i duhur për të shtuar një sllajd të ri është Ctrl + M.</w:t>
      </w:r>
    </w:p>
    <w:p w14:paraId="6AAC45EF" w14:textId="77777777" w:rsidR="003A1749" w:rsidRDefault="003A1749"/>
    <w:p w14:paraId="6E03E087" w14:textId="77777777" w:rsidR="003A1749" w:rsidRDefault="00000000">
      <w:pPr>
        <w:pStyle w:val="Heading2"/>
        <w:spacing w:before="160" w:after="40"/>
      </w:pPr>
      <w:r>
        <w:t>Pyetja 60</w:t>
      </w:r>
    </w:p>
    <w:p w14:paraId="25C97ACE" w14:textId="77777777" w:rsidR="003A1749" w:rsidRDefault="00000000">
      <w:r>
        <w:rPr>
          <w:b/>
        </w:rPr>
        <w:t>Cilin tast duhet shtypur për të aktivizuar opsionin Slide Show nga sllajdi i parë:</w:t>
      </w:r>
    </w:p>
    <w:p w14:paraId="3D78E9B5" w14:textId="77777777" w:rsidR="003A1749" w:rsidRDefault="00000000">
      <w:pPr>
        <w:spacing w:after="20"/>
      </w:pPr>
      <w:r>
        <w:rPr>
          <w:b/>
        </w:rPr>
        <w:t>Alternativat:</w:t>
      </w:r>
    </w:p>
    <w:p w14:paraId="62AA996C" w14:textId="77777777" w:rsidR="003A1749" w:rsidRDefault="00000000">
      <w:pPr>
        <w:pStyle w:val="OptionStyle"/>
      </w:pPr>
      <w:r>
        <w:t>A. ESC</w:t>
      </w:r>
    </w:p>
    <w:p w14:paraId="45CCA7D0" w14:textId="77777777" w:rsidR="003A1749" w:rsidRDefault="00000000">
      <w:pPr>
        <w:pStyle w:val="OptionStyle"/>
      </w:pPr>
      <w:r>
        <w:t>B. F5</w:t>
      </w:r>
    </w:p>
    <w:p w14:paraId="574EBFC3" w14:textId="77777777" w:rsidR="003A1749" w:rsidRDefault="00000000">
      <w:pPr>
        <w:pStyle w:val="OptionStyle"/>
      </w:pPr>
      <w:r>
        <w:t>C. F7</w:t>
      </w:r>
    </w:p>
    <w:p w14:paraId="031F7695" w14:textId="77777777" w:rsidR="003A1749" w:rsidRDefault="00000000">
      <w:pPr>
        <w:pStyle w:val="OptionStyle"/>
      </w:pPr>
      <w:r>
        <w:t>D. F9</w:t>
      </w:r>
    </w:p>
    <w:p w14:paraId="6914E454" w14:textId="77777777" w:rsidR="003A1749" w:rsidRDefault="00000000">
      <w:r>
        <w:rPr>
          <w:b/>
        </w:rPr>
        <w:t xml:space="preserve">Përgjigjja e saktë: </w:t>
      </w:r>
      <w:r>
        <w:t>B. F5</w:t>
      </w:r>
    </w:p>
    <w:p w14:paraId="61885F2E" w14:textId="77777777" w:rsidR="003A1749" w:rsidRDefault="00000000">
      <w:r>
        <w:rPr>
          <w:b/>
        </w:rPr>
        <w:t>Shpjegimi:</w:t>
      </w:r>
    </w:p>
    <w:p w14:paraId="47B8516F" w14:textId="77777777" w:rsidR="003A1749" w:rsidRDefault="00000000">
      <w:r>
        <w:t>Në PowerPoint, tasti F5 përdoret për të filluar Slide Show nga sllajdi i parë. Ky është një standard shumë i njohur për paraqitjen e prezantimit në ekran të plotë.</w:t>
      </w:r>
    </w:p>
    <w:p w14:paraId="0518F47B" w14:textId="77777777" w:rsidR="003A1749" w:rsidRDefault="00000000">
      <w:r>
        <w:t>Opsionet e tjera nuk aktivizojnë prezantimin nga fillimi, prandaj nuk janë të sakta në këtë pyetje.</w:t>
      </w:r>
    </w:p>
    <w:p w14:paraId="2967CE67" w14:textId="77777777" w:rsidR="003A1749" w:rsidRDefault="00000000">
      <w:pPr>
        <w:pStyle w:val="CalcStyle"/>
      </w:pPr>
      <w:r>
        <w:rPr>
          <w:b/>
        </w:rPr>
        <w:t xml:space="preserve">Përfundim: </w:t>
      </w:r>
      <w:r>
        <w:t>Alternativa e saktë është B. F5.</w:t>
      </w:r>
    </w:p>
    <w:p w14:paraId="0E661658" w14:textId="77777777" w:rsidR="003A1749" w:rsidRDefault="003A1749"/>
    <w:p w14:paraId="7D73E809" w14:textId="77777777" w:rsidR="003A1749" w:rsidRDefault="00000000">
      <w:pPr>
        <w:pStyle w:val="Heading2"/>
        <w:spacing w:before="160" w:after="40"/>
      </w:pPr>
      <w:r>
        <w:t>Pyetja 61</w:t>
      </w:r>
    </w:p>
    <w:p w14:paraId="629998B4" w14:textId="77777777" w:rsidR="003A1749" w:rsidRDefault="00000000">
      <w:r>
        <w:rPr>
          <w:b/>
        </w:rPr>
        <w:t>Cili prej opsioneve të më poshtme do të përdoret në rastin kur shtypet në notes text box</w:t>
      </w:r>
    </w:p>
    <w:p w14:paraId="39841FE9" w14:textId="77777777" w:rsidR="003A1749" w:rsidRDefault="00000000">
      <w:pPr>
        <w:spacing w:after="20"/>
      </w:pPr>
      <w:r>
        <w:rPr>
          <w:b/>
        </w:rPr>
        <w:t>Alternativat:</w:t>
      </w:r>
    </w:p>
    <w:p w14:paraId="1CC9046A" w14:textId="77777777" w:rsidR="003A1749" w:rsidRDefault="00000000">
      <w:pPr>
        <w:pStyle w:val="OptionStyle"/>
      </w:pPr>
      <w:r>
        <w:t>A. Zoom</w:t>
      </w:r>
    </w:p>
    <w:p w14:paraId="66BB1705" w14:textId="77777777" w:rsidR="003A1749" w:rsidRDefault="00000000">
      <w:pPr>
        <w:pStyle w:val="OptionStyle"/>
      </w:pPr>
      <w:r>
        <w:t>B. Slide master</w:t>
      </w:r>
    </w:p>
    <w:p w14:paraId="326F03B8" w14:textId="77777777" w:rsidR="003A1749" w:rsidRDefault="00000000">
      <w:pPr>
        <w:pStyle w:val="OptionStyle"/>
      </w:pPr>
      <w:r>
        <w:t>C. Insert</w:t>
      </w:r>
    </w:p>
    <w:p w14:paraId="67EE68B5" w14:textId="77777777" w:rsidR="003A1749" w:rsidRDefault="00000000">
      <w:pPr>
        <w:pStyle w:val="OptionStyle"/>
      </w:pPr>
      <w:r>
        <w:t>D. Slide shoë</w:t>
      </w:r>
    </w:p>
    <w:p w14:paraId="4033D0CE" w14:textId="77777777" w:rsidR="003A1749" w:rsidRDefault="00000000">
      <w:r>
        <w:rPr>
          <w:b/>
        </w:rPr>
        <w:t xml:space="preserve">Përgjigjja e saktë: </w:t>
      </w:r>
      <w:r>
        <w:t>A. Zoom</w:t>
      </w:r>
    </w:p>
    <w:p w14:paraId="1EDE3BA4" w14:textId="77777777" w:rsidR="003A1749" w:rsidRDefault="00000000">
      <w:r>
        <w:rPr>
          <w:b/>
        </w:rPr>
        <w:t>Shpjegimi:</w:t>
      </w:r>
    </w:p>
    <w:p w14:paraId="4EA2BD06" w14:textId="77777777" w:rsidR="003A1749" w:rsidRDefault="00000000">
      <w:r>
        <w:t>Kjo pyetje lidhet me përdorimin praktik të MS PowerPoint dhe me komandat që ndikojnë në paraqitjen, navigimin ose organizimin e sllajdeve.</w:t>
      </w:r>
    </w:p>
    <w:p w14:paraId="543A5CBB" w14:textId="77777777" w:rsidR="003A1749" w:rsidRDefault="00000000">
      <w:r>
        <w:t>Alternativa e saktë është A. Zoom.</w:t>
      </w:r>
    </w:p>
    <w:p w14:paraId="5E044BB2" w14:textId="77777777" w:rsidR="003A1749" w:rsidRDefault="00000000">
      <w:r>
        <w:t>Alternativat e tjera nuk përputhen me funksionin, vetinë ose rezultatin që kërkon pyetja.</w:t>
      </w:r>
    </w:p>
    <w:p w14:paraId="65D8DCBB" w14:textId="77777777" w:rsidR="003A1749" w:rsidRDefault="003A1749"/>
    <w:p w14:paraId="4B98CF72" w14:textId="77777777" w:rsidR="003A1749" w:rsidRDefault="00000000">
      <w:pPr>
        <w:pStyle w:val="Heading2"/>
        <w:spacing w:before="160" w:after="40"/>
      </w:pPr>
      <w:r>
        <w:t>Pyetja 62</w:t>
      </w:r>
    </w:p>
    <w:p w14:paraId="405B1644" w14:textId="77777777" w:rsidR="003A1749" w:rsidRDefault="00000000">
      <w:r>
        <w:rPr>
          <w:b/>
        </w:rPr>
        <w:t>Keni krijuar një prezantim të tipit PowerPoint Show dhe të njëjtin dëshironi ta dërgoni në adresën elektronike të një miku. Këtë do ta bëni duke e vënë prezantimin në:</w:t>
      </w:r>
    </w:p>
    <w:p w14:paraId="0171FDFB" w14:textId="77777777" w:rsidR="003A1749" w:rsidRDefault="00000000">
      <w:pPr>
        <w:spacing w:after="20"/>
      </w:pPr>
      <w:r>
        <w:rPr>
          <w:b/>
        </w:rPr>
        <w:t>Alternativat:</w:t>
      </w:r>
    </w:p>
    <w:p w14:paraId="0D294068" w14:textId="77777777" w:rsidR="003A1749" w:rsidRDefault="00000000">
      <w:pPr>
        <w:pStyle w:val="OptionStyle"/>
      </w:pPr>
      <w:r>
        <w:t>A. Attachment</w:t>
      </w:r>
    </w:p>
    <w:p w14:paraId="02988E6F" w14:textId="77777777" w:rsidR="003A1749" w:rsidRDefault="00000000">
      <w:pPr>
        <w:pStyle w:val="OptionStyle"/>
      </w:pPr>
      <w:r>
        <w:t>B. Inclusion</w:t>
      </w:r>
    </w:p>
    <w:p w14:paraId="319CDD3A" w14:textId="77777777" w:rsidR="003A1749" w:rsidRDefault="00000000">
      <w:pPr>
        <w:pStyle w:val="OptionStyle"/>
      </w:pPr>
      <w:r>
        <w:t>C. Reply</w:t>
      </w:r>
    </w:p>
    <w:p w14:paraId="69DFD24C" w14:textId="77777777" w:rsidR="003A1749" w:rsidRDefault="00000000">
      <w:pPr>
        <w:pStyle w:val="OptionStyle"/>
      </w:pPr>
      <w:r>
        <w:t>D. Forward</w:t>
      </w:r>
    </w:p>
    <w:p w14:paraId="4A93AD19" w14:textId="77777777" w:rsidR="003A1749" w:rsidRDefault="00000000">
      <w:r>
        <w:rPr>
          <w:b/>
        </w:rPr>
        <w:t xml:space="preserve">Përgjigjja e saktë: </w:t>
      </w:r>
      <w:r>
        <w:t>A. Attachment</w:t>
      </w:r>
    </w:p>
    <w:p w14:paraId="1E64876E" w14:textId="77777777" w:rsidR="003A1749" w:rsidRDefault="00000000">
      <w:r>
        <w:rPr>
          <w:b/>
        </w:rPr>
        <w:t>Shpjegimi:</w:t>
      </w:r>
    </w:p>
    <w:p w14:paraId="11AC374B" w14:textId="77777777" w:rsidR="003A1749" w:rsidRDefault="00000000">
      <w:r>
        <w:t>Kjo pyetje lidhet me përdorimin praktik të MS PowerPoint dhe me komandat që ndikojnë në paraqitjen, navigimin ose organizimin e sllajdeve.</w:t>
      </w:r>
    </w:p>
    <w:p w14:paraId="16D1F1CB" w14:textId="77777777" w:rsidR="003A1749" w:rsidRDefault="00000000">
      <w:r>
        <w:t>Alternativa e saktë është A. Attachment. Për dërgim me e-mail prezantimi vendoset si attachment.</w:t>
      </w:r>
    </w:p>
    <w:p w14:paraId="0F35BF68" w14:textId="77777777" w:rsidR="003A1749" w:rsidRDefault="00000000">
      <w:r>
        <w:t>Alternativat e tjera nuk përputhen me kuptimin teknik ose me rezultatin e kërkuar në pyetje.</w:t>
      </w:r>
    </w:p>
    <w:p w14:paraId="1BFCB746" w14:textId="77777777" w:rsidR="003A1749" w:rsidRDefault="003A1749"/>
    <w:p w14:paraId="490FBEA3" w14:textId="77777777" w:rsidR="003A1749" w:rsidRDefault="00000000">
      <w:pPr>
        <w:pStyle w:val="Heading2"/>
        <w:spacing w:before="160" w:after="40"/>
      </w:pPr>
      <w:r>
        <w:t>Pyetja 63</w:t>
      </w:r>
    </w:p>
    <w:p w14:paraId="7C11549E" w14:textId="77777777" w:rsidR="003A1749" w:rsidRDefault="00000000">
      <w:r>
        <w:rPr>
          <w:b/>
        </w:rPr>
        <w:t>Nëse dëshirohet një pamje unike e të gjitha sllajdeve në një prezantim në PowerPoint, duhet të përdoret opsioni vijues:</w:t>
      </w:r>
    </w:p>
    <w:p w14:paraId="3FE836B2" w14:textId="77777777" w:rsidR="003A1749" w:rsidRDefault="00000000">
      <w:pPr>
        <w:spacing w:after="20"/>
      </w:pPr>
      <w:r>
        <w:rPr>
          <w:b/>
        </w:rPr>
        <w:t>Alternativat:</w:t>
      </w:r>
    </w:p>
    <w:p w14:paraId="4A8729E6" w14:textId="77777777" w:rsidR="003A1749" w:rsidRDefault="00000000">
      <w:pPr>
        <w:pStyle w:val="OptionStyle"/>
      </w:pPr>
      <w:r>
        <w:t>A. Forward vieë</w:t>
      </w:r>
    </w:p>
    <w:p w14:paraId="3E5F3139" w14:textId="77777777" w:rsidR="003A1749" w:rsidRDefault="00000000">
      <w:pPr>
        <w:pStyle w:val="OptionStyle"/>
      </w:pPr>
      <w:r>
        <w:t>B. Slide layout</w:t>
      </w:r>
    </w:p>
    <w:p w14:paraId="64F03B49" w14:textId="77777777" w:rsidR="003A1749" w:rsidRDefault="00000000">
      <w:pPr>
        <w:pStyle w:val="OptionStyle"/>
      </w:pPr>
      <w:r>
        <w:t>C. Outline vieë</w:t>
      </w:r>
    </w:p>
    <w:p w14:paraId="6F1F48B7" w14:textId="77777777" w:rsidR="003A1749" w:rsidRDefault="00000000">
      <w:pPr>
        <w:pStyle w:val="OptionStyle"/>
      </w:pPr>
      <w:r>
        <w:t>D. Design template</w:t>
      </w:r>
    </w:p>
    <w:p w14:paraId="1E359596" w14:textId="77777777" w:rsidR="003A1749" w:rsidRDefault="00000000">
      <w:r>
        <w:rPr>
          <w:b/>
        </w:rPr>
        <w:t xml:space="preserve">Përgjigjja e saktë: </w:t>
      </w:r>
      <w:r>
        <w:t>D. Design template</w:t>
      </w:r>
    </w:p>
    <w:p w14:paraId="08B84DC6" w14:textId="77777777" w:rsidR="003A1749" w:rsidRDefault="00000000">
      <w:r>
        <w:rPr>
          <w:b/>
        </w:rPr>
        <w:t>Shpjegimi:</w:t>
      </w:r>
    </w:p>
    <w:p w14:paraId="218C53D6" w14:textId="77777777" w:rsidR="003A1749" w:rsidRDefault="00000000">
      <w:r>
        <w:t>Kjo pyetje lidhet me përdorimin praktik të MS PowerPoint dhe me komandat që ndikojnë në paraqitjen, navigimin ose organizimin e sllajdeve.</w:t>
      </w:r>
    </w:p>
    <w:p w14:paraId="1F790758" w14:textId="77777777" w:rsidR="003A1749" w:rsidRDefault="00000000">
      <w:r>
        <w:t>Alternativa e saktë është D. Design template.</w:t>
      </w:r>
    </w:p>
    <w:p w14:paraId="011B8334" w14:textId="77777777" w:rsidR="003A1749" w:rsidRDefault="00000000">
      <w:r>
        <w:t>Alternativat e tjera nuk përputhen me kuptimin teknik ose me rezultatin e kërkuar në pyetje.</w:t>
      </w:r>
    </w:p>
    <w:p w14:paraId="17851944" w14:textId="77777777" w:rsidR="003A1749" w:rsidRDefault="003A1749"/>
    <w:p w14:paraId="68270218" w14:textId="77777777" w:rsidR="003A1749" w:rsidRDefault="00000000">
      <w:pPr>
        <w:pStyle w:val="Heading2"/>
        <w:spacing w:before="160" w:after="40"/>
      </w:pPr>
      <w:r>
        <w:t>Pyetja 64</w:t>
      </w:r>
    </w:p>
    <w:p w14:paraId="3B88477F" w14:textId="77777777" w:rsidR="003A1749" w:rsidRDefault="00000000">
      <w:r>
        <w:rPr>
          <w:b/>
        </w:rPr>
        <w:t>Grupi i veglave vijuese në programin MS PowerPoint, ka të bëjë me opsionin:</w:t>
      </w:r>
    </w:p>
    <w:p w14:paraId="762B9D2A" w14:textId="77777777" w:rsidR="003A1749" w:rsidRDefault="00000000">
      <w:pPr>
        <w:spacing w:after="20"/>
      </w:pPr>
      <w:r>
        <w:rPr>
          <w:b/>
        </w:rPr>
        <w:t>Alternativat:</w:t>
      </w:r>
    </w:p>
    <w:p w14:paraId="02393FC9" w14:textId="77777777" w:rsidR="003A1749" w:rsidRDefault="00000000">
      <w:pPr>
        <w:pStyle w:val="OptionStyle"/>
      </w:pPr>
      <w:r>
        <w:t>A. Set Up</w:t>
      </w:r>
    </w:p>
    <w:p w14:paraId="6950A84E" w14:textId="77777777" w:rsidR="003A1749" w:rsidRDefault="00000000">
      <w:pPr>
        <w:pStyle w:val="OptionStyle"/>
      </w:pPr>
      <w:r>
        <w:t>B. Start Slide Show</w:t>
      </w:r>
    </w:p>
    <w:p w14:paraId="5655B192" w14:textId="77777777" w:rsidR="003A1749" w:rsidRDefault="00000000">
      <w:pPr>
        <w:pStyle w:val="OptionStyle"/>
      </w:pPr>
      <w:r>
        <w:t>C. Page setup</w:t>
      </w:r>
    </w:p>
    <w:p w14:paraId="308A1AD6" w14:textId="77777777" w:rsidR="003A1749" w:rsidRDefault="00000000">
      <w:pPr>
        <w:pStyle w:val="OptionStyle"/>
      </w:pPr>
      <w:r>
        <w:t>D. Presentation Views</w:t>
      </w:r>
    </w:p>
    <w:p w14:paraId="3D3453B1" w14:textId="77777777" w:rsidR="003A1749" w:rsidRDefault="00000000">
      <w:r>
        <w:rPr>
          <w:b/>
        </w:rPr>
        <w:t xml:space="preserve">Përgjigjja e saktë: </w:t>
      </w:r>
      <w:r>
        <w:t>D. Presentation Views</w:t>
      </w:r>
    </w:p>
    <w:p w14:paraId="1B7B7FE0" w14:textId="77777777" w:rsidR="003A1749" w:rsidRDefault="00000000">
      <w:r>
        <w:rPr>
          <w:b/>
        </w:rPr>
        <w:t>Shpjegimi:</w:t>
      </w:r>
    </w:p>
    <w:p w14:paraId="6BE56E4B" w14:textId="77777777" w:rsidR="003A1749" w:rsidRDefault="00000000">
      <w:r>
        <w:t>Kjo pyetje lidhet me përdorimin praktik të MS PowerPoint dhe me komandat që ndikojnë në paraqitjen, navigimin ose organizimin e sllajdeve.</w:t>
      </w:r>
    </w:p>
    <w:p w14:paraId="5BC51CBE" w14:textId="77777777" w:rsidR="003A1749" w:rsidRDefault="00000000">
      <w:r>
        <w:t>Alternativa e saktë është D. Presentation Views. Grupi i paraqitur lidhet me mënyrat e shikimit të prezantimit, pra Presentation Views.</w:t>
      </w:r>
    </w:p>
    <w:p w14:paraId="33EC9BA3" w14:textId="77777777" w:rsidR="003A1749" w:rsidRDefault="00000000">
      <w:r>
        <w:t>Alternativat e tjera nuk përputhen me kuptimin teknik ose me rezultatin e kërkuar në pyetje.</w:t>
      </w:r>
    </w:p>
    <w:p w14:paraId="171B844C" w14:textId="77777777" w:rsidR="003A1749" w:rsidRDefault="003A1749"/>
    <w:p w14:paraId="15AF2769" w14:textId="77777777" w:rsidR="003A1749" w:rsidRDefault="00000000">
      <w:pPr>
        <w:pStyle w:val="Heading2"/>
        <w:spacing w:before="160" w:after="40"/>
      </w:pPr>
      <w:r>
        <w:t>Pyetja 65</w:t>
      </w:r>
    </w:p>
    <w:p w14:paraId="7B87ABC7" w14:textId="77777777" w:rsidR="003A1749" w:rsidRDefault="00000000">
      <w:r>
        <w:rPr>
          <w:b/>
        </w:rPr>
        <w:t>Vegla programit MS PowerPoint mundëson:</w:t>
      </w:r>
    </w:p>
    <w:p w14:paraId="1ED5D9D2" w14:textId="77777777" w:rsidR="003A1749" w:rsidRDefault="00000000">
      <w:pPr>
        <w:spacing w:after="20"/>
      </w:pPr>
      <w:r>
        <w:rPr>
          <w:b/>
        </w:rPr>
        <w:t>Alternativat:</w:t>
      </w:r>
    </w:p>
    <w:p w14:paraId="0D120FC1" w14:textId="77777777" w:rsidR="003A1749" w:rsidRDefault="00000000">
      <w:pPr>
        <w:pStyle w:val="OptionStyle"/>
      </w:pPr>
      <w:r>
        <w:t>A. Animacionet e sllajdeve si tërësi</w:t>
      </w:r>
    </w:p>
    <w:p w14:paraId="08F31703" w14:textId="77777777" w:rsidR="003A1749" w:rsidRDefault="00000000">
      <w:pPr>
        <w:pStyle w:val="OptionStyle"/>
      </w:pPr>
      <w:r>
        <w:t>B. Animacionet e objekteve në sllajd</w:t>
      </w:r>
    </w:p>
    <w:p w14:paraId="70C694E5" w14:textId="77777777" w:rsidR="003A1749" w:rsidRDefault="00000000">
      <w:pPr>
        <w:pStyle w:val="OptionStyle"/>
      </w:pPr>
      <w:r>
        <w:t>C. Animacionet e objekteve grafike në sllajd</w:t>
      </w:r>
    </w:p>
    <w:p w14:paraId="0D4B07FC" w14:textId="77777777" w:rsidR="003A1749" w:rsidRDefault="00000000">
      <w:pPr>
        <w:pStyle w:val="OptionStyle"/>
      </w:pPr>
      <w:r>
        <w:t>D. Animacionet e objekteve tabelare në sllajd</w:t>
      </w:r>
    </w:p>
    <w:p w14:paraId="127E0C84" w14:textId="77777777" w:rsidR="003A1749" w:rsidRDefault="00000000">
      <w:r>
        <w:rPr>
          <w:b/>
        </w:rPr>
        <w:t xml:space="preserve">Përgjigjja e saktë: </w:t>
      </w:r>
      <w:r>
        <w:t>B. Animacionet e objekteve në sllajd</w:t>
      </w:r>
    </w:p>
    <w:p w14:paraId="08B2DFC0" w14:textId="77777777" w:rsidR="003A1749" w:rsidRDefault="00000000">
      <w:r>
        <w:rPr>
          <w:b/>
        </w:rPr>
        <w:t>Shpjegimi:</w:t>
      </w:r>
    </w:p>
    <w:p w14:paraId="513E7A47" w14:textId="77777777" w:rsidR="003A1749" w:rsidRDefault="00000000">
      <w:r>
        <w:t>Kjo pyetje lidhet me përdorimin praktik të MS PowerPoint dhe me komandat që ndikojnë në paraqitjen, navigimin ose organizimin e sllajdeve.</w:t>
      </w:r>
    </w:p>
    <w:p w14:paraId="64E5D21A" w14:textId="77777777" w:rsidR="003A1749" w:rsidRDefault="00000000">
      <w:r>
        <w:t>Alternativa e saktë është B. Animacionet e objekteve në sllajd. Custom Animation përdoret për animacionet e objekteve në sllajd.</w:t>
      </w:r>
    </w:p>
    <w:p w14:paraId="5FBA2741" w14:textId="77777777" w:rsidR="003A1749" w:rsidRDefault="00000000">
      <w:r>
        <w:t>Alternativat e tjera nuk përputhen me kuptimin teknik ose me rezultatin e kërkuar në pyetje.</w:t>
      </w:r>
    </w:p>
    <w:p w14:paraId="0380D377" w14:textId="77777777" w:rsidR="003A1749" w:rsidRDefault="003A1749"/>
    <w:p w14:paraId="003D3076" w14:textId="77777777" w:rsidR="003A1749" w:rsidRDefault="00000000">
      <w:pPr>
        <w:pStyle w:val="Heading2"/>
        <w:spacing w:before="160" w:after="40"/>
      </w:pPr>
      <w:r>
        <w:t>Pyetja 66</w:t>
      </w:r>
    </w:p>
    <w:p w14:paraId="4678C322" w14:textId="77777777" w:rsidR="003A1749" w:rsidRDefault="00000000">
      <w:r>
        <w:rPr>
          <w:b/>
        </w:rPr>
        <w:t>Vegla programit MS PowerPoint mundëson:</w:t>
      </w:r>
    </w:p>
    <w:p w14:paraId="21E2C5E6" w14:textId="77777777" w:rsidR="003A1749" w:rsidRDefault="00000000">
      <w:pPr>
        <w:spacing w:after="20"/>
      </w:pPr>
      <w:r>
        <w:rPr>
          <w:b/>
        </w:rPr>
        <w:t>Alternativat:</w:t>
      </w:r>
    </w:p>
    <w:p w14:paraId="13CEC28D" w14:textId="77777777" w:rsidR="003A1749" w:rsidRDefault="00000000">
      <w:pPr>
        <w:pStyle w:val="OptionStyle"/>
      </w:pPr>
      <w:r>
        <w:t>A. Orientimin e sllajdit nga opsioni Portrait në Landscape dhe anasjelltas</w:t>
      </w:r>
    </w:p>
    <w:p w14:paraId="7E0A6553" w14:textId="77777777" w:rsidR="003A1749" w:rsidRDefault="00000000">
      <w:pPr>
        <w:pStyle w:val="OptionStyle"/>
      </w:pPr>
      <w:r>
        <w:t>B. Orientimin e sllajdit nga opsioni Slide Show në Slide Sorter dhe anasjelltas</w:t>
      </w:r>
    </w:p>
    <w:p w14:paraId="6FDE13A4" w14:textId="77777777" w:rsidR="003A1749" w:rsidRDefault="00000000">
      <w:pPr>
        <w:pStyle w:val="OptionStyle"/>
      </w:pPr>
      <w:r>
        <w:t>C. Orientimin e sllajdit nga opsioni Slide Master në Noter Master dhe anasjelltas</w:t>
      </w:r>
    </w:p>
    <w:p w14:paraId="35A46966" w14:textId="77777777" w:rsidR="003A1749" w:rsidRDefault="00000000">
      <w:pPr>
        <w:pStyle w:val="OptionStyle"/>
      </w:pPr>
      <w:r>
        <w:t>D. Orientimin e sllajdit nga opsioni Slide Master në Noter Master dhe anasjelltas</w:t>
      </w:r>
    </w:p>
    <w:p w14:paraId="7F6C3A67" w14:textId="77777777" w:rsidR="003A1749" w:rsidRDefault="00000000">
      <w:r>
        <w:rPr>
          <w:b/>
        </w:rPr>
        <w:t xml:space="preserve">Përgjigjja e saktë: </w:t>
      </w:r>
      <w:r>
        <w:t>A. Orientimin e sllajdit nga opsioni Portrait në Landscape dhe anasjelltas</w:t>
      </w:r>
    </w:p>
    <w:p w14:paraId="76098524" w14:textId="77777777" w:rsidR="003A1749" w:rsidRDefault="00000000">
      <w:r>
        <w:rPr>
          <w:b/>
        </w:rPr>
        <w:t>Shpjegimi:</w:t>
      </w:r>
    </w:p>
    <w:p w14:paraId="66459C81" w14:textId="77777777" w:rsidR="003A1749" w:rsidRDefault="00000000">
      <w:r>
        <w:t>Kjo pyetje lidhet me përdorimin praktik të MS PowerPoint dhe me komandat që ndikojnë në paraqitjen, navigimin ose organizimin e sllajdeve.</w:t>
      </w:r>
    </w:p>
    <w:p w14:paraId="1791E665" w14:textId="77777777" w:rsidR="003A1749" w:rsidRDefault="00000000">
      <w:r>
        <w:t>Alternativa e saktë është A. Orientimin e sllajdit nga opsioni Portrait në Landscape dhe anasjelltas. Vegla Slide Orientation ndryshon orientimin Portrait/Landscape.</w:t>
      </w:r>
    </w:p>
    <w:p w14:paraId="534068E3" w14:textId="77777777" w:rsidR="003A1749" w:rsidRDefault="00000000">
      <w:r>
        <w:t>Alternativat e tjera nuk përputhen me kuptimin teknik ose me rezultatin e kërkuar në pyetje.</w:t>
      </w:r>
    </w:p>
    <w:p w14:paraId="6904AF25" w14:textId="77777777" w:rsidR="003A1749" w:rsidRDefault="003A1749"/>
    <w:p w14:paraId="73C000BF" w14:textId="77777777" w:rsidR="003A1749" w:rsidRDefault="00000000">
      <w:pPr>
        <w:pStyle w:val="Heading2"/>
        <w:spacing w:before="160" w:after="40"/>
      </w:pPr>
      <w:r>
        <w:t>Pyetja 67</w:t>
      </w:r>
    </w:p>
    <w:p w14:paraId="27E98537" w14:textId="77777777" w:rsidR="003A1749" w:rsidRDefault="00000000">
      <w:r>
        <w:rPr>
          <w:b/>
        </w:rPr>
        <w:t>Efektet speciale që përdoren në sllajde të një prezantimi në MS PowerPoint, quhen:</w:t>
      </w:r>
    </w:p>
    <w:p w14:paraId="44A86320" w14:textId="77777777" w:rsidR="003A1749" w:rsidRDefault="00000000">
      <w:pPr>
        <w:spacing w:after="20"/>
      </w:pPr>
      <w:r>
        <w:rPr>
          <w:b/>
        </w:rPr>
        <w:t>Alternativat:</w:t>
      </w:r>
    </w:p>
    <w:p w14:paraId="0AEF9BCB" w14:textId="77777777" w:rsidR="003A1749" w:rsidRDefault="00000000">
      <w:pPr>
        <w:pStyle w:val="OptionStyle"/>
      </w:pPr>
      <w:r>
        <w:t>A. Custom Animations</w:t>
      </w:r>
    </w:p>
    <w:p w14:paraId="25387411" w14:textId="77777777" w:rsidR="003A1749" w:rsidRDefault="00000000">
      <w:pPr>
        <w:pStyle w:val="OptionStyle"/>
      </w:pPr>
      <w:r>
        <w:t>B. Transitions</w:t>
      </w:r>
    </w:p>
    <w:p w14:paraId="01C9884C" w14:textId="77777777" w:rsidR="003A1749" w:rsidRDefault="00000000">
      <w:pPr>
        <w:pStyle w:val="OptionStyle"/>
      </w:pPr>
      <w:r>
        <w:t>C. Effects</w:t>
      </w:r>
    </w:p>
    <w:p w14:paraId="2B7E701A" w14:textId="77777777" w:rsidR="003A1749" w:rsidRDefault="00000000">
      <w:pPr>
        <w:pStyle w:val="OptionStyle"/>
      </w:pPr>
      <w:r>
        <w:t>D. Present Animations</w:t>
      </w:r>
    </w:p>
    <w:p w14:paraId="2C9F5A88" w14:textId="77777777" w:rsidR="003A1749" w:rsidRDefault="00000000">
      <w:r>
        <w:rPr>
          <w:b/>
        </w:rPr>
        <w:t xml:space="preserve">Përgjigjja e saktë: </w:t>
      </w:r>
      <w:r>
        <w:t>B. Transitions</w:t>
      </w:r>
    </w:p>
    <w:p w14:paraId="7860F004" w14:textId="77777777" w:rsidR="003A1749" w:rsidRDefault="00000000">
      <w:r>
        <w:rPr>
          <w:b/>
        </w:rPr>
        <w:t>Shpjegimi:</w:t>
      </w:r>
    </w:p>
    <w:p w14:paraId="39E4B6C6" w14:textId="77777777" w:rsidR="003A1749" w:rsidRDefault="00000000">
      <w:r>
        <w:t>Kjo pyetje lidhet me përdorimin praktik të MS PowerPoint dhe me komandat që ndikojnë në paraqitjen, navigimin ose organizimin e sllajdeve.</w:t>
      </w:r>
    </w:p>
    <w:p w14:paraId="1644A45F" w14:textId="77777777" w:rsidR="003A1749" w:rsidRDefault="00000000">
      <w:r>
        <w:t>Alternativa e saktë është B. Transitions. Efektet speciale ndërmjet sllajdeve quhen Transitions.</w:t>
      </w:r>
    </w:p>
    <w:p w14:paraId="62628D34" w14:textId="77777777" w:rsidR="003A1749" w:rsidRDefault="00000000">
      <w:r>
        <w:t>Alternativat e tjera nuk përputhen me kuptimin teknik ose me rezultatin e kërkuar në pyetje.</w:t>
      </w:r>
    </w:p>
    <w:p w14:paraId="79CFE2AC" w14:textId="77777777" w:rsidR="003A1749" w:rsidRDefault="003A1749"/>
    <w:p w14:paraId="3737D812" w14:textId="77777777" w:rsidR="003A1749" w:rsidRDefault="003A1749"/>
    <w:p w14:paraId="7469007B" w14:textId="77777777" w:rsidR="003A1749" w:rsidRDefault="00000000">
      <w:pPr>
        <w:pStyle w:val="Heading1"/>
        <w:spacing w:before="200" w:after="120"/>
      </w:pPr>
      <w:r>
        <w:t>MS Access</w:t>
      </w:r>
    </w:p>
    <w:p w14:paraId="7B4455A2" w14:textId="77777777" w:rsidR="003A1749" w:rsidRDefault="00000000">
      <w:pPr>
        <w:pStyle w:val="Heading2"/>
        <w:spacing w:before="160" w:after="40"/>
      </w:pPr>
      <w:r>
        <w:t>Pyetja 68</w:t>
      </w:r>
    </w:p>
    <w:p w14:paraId="079617E0" w14:textId="77777777" w:rsidR="003A1749" w:rsidRDefault="00000000">
      <w:r>
        <w:rPr>
          <w:b/>
        </w:rPr>
        <w:t>Opsioni i cili mundëson vendosjen e të dhënave sipas formatit të kërkuar në MS Access është:</w:t>
      </w:r>
    </w:p>
    <w:p w14:paraId="241E8EC5" w14:textId="77777777" w:rsidR="003A1749" w:rsidRDefault="00000000">
      <w:pPr>
        <w:spacing w:after="20"/>
      </w:pPr>
      <w:r>
        <w:rPr>
          <w:b/>
        </w:rPr>
        <w:t>Alternativat:</w:t>
      </w:r>
    </w:p>
    <w:p w14:paraId="4357DD5B" w14:textId="77777777" w:rsidR="003A1749" w:rsidRDefault="00000000">
      <w:pPr>
        <w:pStyle w:val="OptionStyle"/>
      </w:pPr>
      <w:r>
        <w:t>A. Data verification</w:t>
      </w:r>
    </w:p>
    <w:p w14:paraId="1CD3B1F8" w14:textId="77777777" w:rsidR="003A1749" w:rsidRDefault="00000000">
      <w:pPr>
        <w:pStyle w:val="OptionStyle"/>
      </w:pPr>
      <w:r>
        <w:t>B. Data validation</w:t>
      </w:r>
    </w:p>
    <w:p w14:paraId="005F3CA2" w14:textId="77777777" w:rsidR="003A1749" w:rsidRDefault="00000000">
      <w:pPr>
        <w:pStyle w:val="OptionStyle"/>
      </w:pPr>
      <w:r>
        <w:t>C. Criteria</w:t>
      </w:r>
    </w:p>
    <w:p w14:paraId="60A5B58B" w14:textId="77777777" w:rsidR="003A1749" w:rsidRDefault="00000000">
      <w:pPr>
        <w:pStyle w:val="OptionStyle"/>
      </w:pPr>
      <w:r>
        <w:t>D. Input mask</w:t>
      </w:r>
    </w:p>
    <w:p w14:paraId="50327328" w14:textId="77777777" w:rsidR="003A1749" w:rsidRDefault="00000000">
      <w:r>
        <w:rPr>
          <w:b/>
        </w:rPr>
        <w:t xml:space="preserve">Përgjigjja e saktë: </w:t>
      </w:r>
      <w:r>
        <w:t>D. Input mask</w:t>
      </w:r>
    </w:p>
    <w:p w14:paraId="3A78AFB5" w14:textId="77777777" w:rsidR="003A1749" w:rsidRDefault="00000000">
      <w:r>
        <w:rPr>
          <w:b/>
        </w:rPr>
        <w:t>Shpjegimi:</w:t>
      </w:r>
    </w:p>
    <w:p w14:paraId="42F974FE" w14:textId="77777777" w:rsidR="003A1749" w:rsidRDefault="00000000">
      <w:r>
        <w:t>Input Mask në MS Access përdoret kur duam që të dhënat të futen sipas një formati të caktuar, për shembull për numra telefoni, kode postare ose identifikues me strukturë të paracaktuar.</w:t>
      </w:r>
    </w:p>
    <w:p w14:paraId="7709FDA0" w14:textId="77777777" w:rsidR="003A1749" w:rsidRDefault="00000000">
      <w:r>
        <w:t>Kjo vegël ndihmon në standardizimin e hyrjes së të dhënave dhe ul gabimet gjatë regjistrimit. Alternativat e tjera nuk e kryejnë këtë funksion specifik.</w:t>
      </w:r>
    </w:p>
    <w:p w14:paraId="5553DCA8" w14:textId="77777777" w:rsidR="003A1749" w:rsidRDefault="00000000">
      <w:pPr>
        <w:pStyle w:val="CalcStyle"/>
      </w:pPr>
      <w:r>
        <w:rPr>
          <w:b/>
        </w:rPr>
        <w:t xml:space="preserve">Përfundim: </w:t>
      </w:r>
      <w:r>
        <w:t>Alternativa e saktë është D. Input mask.</w:t>
      </w:r>
    </w:p>
    <w:p w14:paraId="0D450ADA" w14:textId="77777777" w:rsidR="003A1749" w:rsidRDefault="003A1749"/>
    <w:p w14:paraId="2CBDFD4D" w14:textId="77777777" w:rsidR="003A1749" w:rsidRDefault="00000000">
      <w:pPr>
        <w:pStyle w:val="Heading2"/>
        <w:spacing w:before="160" w:after="40"/>
      </w:pPr>
      <w:r>
        <w:t>Pyetja 69</w:t>
      </w:r>
    </w:p>
    <w:p w14:paraId="0FAB3DFB" w14:textId="77777777" w:rsidR="003A1749" w:rsidRDefault="00000000">
      <w:r>
        <w:rPr>
          <w:b/>
        </w:rPr>
        <w:t>Cila metodë e filtrimit mundëson filtrimin e të dhënave në bazë të një kriteri specifik, në programin MS Access:</w:t>
      </w:r>
    </w:p>
    <w:p w14:paraId="377572D7" w14:textId="77777777" w:rsidR="003A1749" w:rsidRDefault="00000000">
      <w:pPr>
        <w:spacing w:after="20"/>
      </w:pPr>
      <w:r>
        <w:rPr>
          <w:b/>
        </w:rPr>
        <w:t>Alternativat:</w:t>
      </w:r>
    </w:p>
    <w:p w14:paraId="2FC385D6" w14:textId="77777777" w:rsidR="003A1749" w:rsidRDefault="00000000">
      <w:pPr>
        <w:pStyle w:val="OptionStyle"/>
      </w:pPr>
      <w:r>
        <w:t>A. Filter by selection</w:t>
      </w:r>
    </w:p>
    <w:p w14:paraId="7AF23383" w14:textId="77777777" w:rsidR="003A1749" w:rsidRDefault="00000000">
      <w:pPr>
        <w:pStyle w:val="OptionStyle"/>
      </w:pPr>
      <w:r>
        <w:t>B. Auto filter</w:t>
      </w:r>
    </w:p>
    <w:p w14:paraId="38AF2173" w14:textId="77777777" w:rsidR="003A1749" w:rsidRDefault="00000000">
      <w:pPr>
        <w:pStyle w:val="OptionStyle"/>
      </w:pPr>
      <w:r>
        <w:t>C. Filter by form</w:t>
      </w:r>
    </w:p>
    <w:p w14:paraId="31A3122B" w14:textId="77777777" w:rsidR="003A1749" w:rsidRDefault="00000000">
      <w:pPr>
        <w:pStyle w:val="OptionStyle"/>
      </w:pPr>
      <w:r>
        <w:t>D. Advanced filter</w:t>
      </w:r>
    </w:p>
    <w:p w14:paraId="57FCC9D8" w14:textId="77777777" w:rsidR="003A1749" w:rsidRDefault="00000000">
      <w:r>
        <w:rPr>
          <w:b/>
        </w:rPr>
        <w:t xml:space="preserve">Përgjigjja e saktë: </w:t>
      </w:r>
      <w:r>
        <w:t>C. Filter by form</w:t>
      </w:r>
    </w:p>
    <w:p w14:paraId="17D85596" w14:textId="77777777" w:rsidR="003A1749" w:rsidRDefault="00000000">
      <w:r>
        <w:rPr>
          <w:b/>
        </w:rPr>
        <w:t>Shpjegimi:</w:t>
      </w:r>
    </w:p>
    <w:p w14:paraId="61582778" w14:textId="77777777" w:rsidR="003A1749" w:rsidRDefault="00000000">
      <w:r>
        <w:t>Filter by Form në MS Access lejon që përdoruesi të vendosë kritere filtrimi nëpërmjet një forme të posaçme, pa shkruar domosdoshmërisht pyetës të ndërlikuar. Kjo e bën filtrimin më praktik dhe më të kuptueshëm për shumë përdorues.</w:t>
      </w:r>
    </w:p>
    <w:p w14:paraId="0DEF077B" w14:textId="77777777" w:rsidR="003A1749" w:rsidRDefault="00000000">
      <w:r>
        <w:t>Prandaj alternativa C është e saktë. Alternativat e tjera ose i përkasin metodave të tjera, ose nuk përshkruajnë saktë funksionin e kërkuar.</w:t>
      </w:r>
    </w:p>
    <w:p w14:paraId="25FEA7D7" w14:textId="77777777" w:rsidR="003A1749" w:rsidRDefault="00000000">
      <w:pPr>
        <w:pStyle w:val="CalcStyle"/>
      </w:pPr>
      <w:r>
        <w:rPr>
          <w:b/>
        </w:rPr>
        <w:t xml:space="preserve">Përfundim: </w:t>
      </w:r>
      <w:r>
        <w:t>Metoda e saktë është Filter by Form.</w:t>
      </w:r>
    </w:p>
    <w:p w14:paraId="3579B8C0" w14:textId="77777777" w:rsidR="003A1749" w:rsidRDefault="003A1749"/>
    <w:p w14:paraId="19B168D5" w14:textId="77777777" w:rsidR="003A1749" w:rsidRDefault="00000000">
      <w:pPr>
        <w:pStyle w:val="Heading2"/>
        <w:spacing w:before="160" w:after="40"/>
      </w:pPr>
      <w:r>
        <w:t>Pyetja 70</w:t>
      </w:r>
    </w:p>
    <w:p w14:paraId="460F6701" w14:textId="77777777" w:rsidR="003A1749" w:rsidRDefault="00000000">
      <w:r>
        <w:rPr>
          <w:b/>
        </w:rPr>
        <w:t>Cila metodë e filtrimit nuk ekziston në MS Access:</w:t>
      </w:r>
    </w:p>
    <w:p w14:paraId="57EF70F8" w14:textId="77777777" w:rsidR="003A1749" w:rsidRDefault="00000000">
      <w:pPr>
        <w:spacing w:after="20"/>
      </w:pPr>
      <w:r>
        <w:rPr>
          <w:b/>
        </w:rPr>
        <w:t>Alternativat:</w:t>
      </w:r>
    </w:p>
    <w:p w14:paraId="17CDD19B" w14:textId="77777777" w:rsidR="003A1749" w:rsidRDefault="00000000">
      <w:pPr>
        <w:pStyle w:val="OptionStyle"/>
      </w:pPr>
      <w:r>
        <w:t>A. Auto filter</w:t>
      </w:r>
    </w:p>
    <w:p w14:paraId="4DEEF648" w14:textId="77777777" w:rsidR="003A1749" w:rsidRDefault="00000000">
      <w:pPr>
        <w:pStyle w:val="OptionStyle"/>
      </w:pPr>
      <w:r>
        <w:t>B. Advanced filter</w:t>
      </w:r>
    </w:p>
    <w:p w14:paraId="636B133A" w14:textId="77777777" w:rsidR="003A1749" w:rsidRDefault="00000000">
      <w:pPr>
        <w:pStyle w:val="OptionStyle"/>
      </w:pPr>
      <w:r>
        <w:t>C. Filter by selection</w:t>
      </w:r>
    </w:p>
    <w:p w14:paraId="1DCD8791" w14:textId="77777777" w:rsidR="003A1749" w:rsidRDefault="00000000">
      <w:pPr>
        <w:pStyle w:val="OptionStyle"/>
      </w:pPr>
      <w:r>
        <w:t>D. Filter by form</w:t>
      </w:r>
    </w:p>
    <w:p w14:paraId="70D683F0" w14:textId="77777777" w:rsidR="003A1749" w:rsidRDefault="00000000">
      <w:r>
        <w:rPr>
          <w:b/>
        </w:rPr>
        <w:t xml:space="preserve">Përgjigjja e saktë: </w:t>
      </w:r>
      <w:r>
        <w:t>B. Advanced filter</w:t>
      </w:r>
    </w:p>
    <w:p w14:paraId="70908C37" w14:textId="77777777" w:rsidR="003A1749" w:rsidRDefault="00000000">
      <w:r>
        <w:rPr>
          <w:b/>
        </w:rPr>
        <w:t>Shpjegimi:</w:t>
      </w:r>
    </w:p>
    <w:p w14:paraId="746007E6" w14:textId="77777777" w:rsidR="003A1749" w:rsidRDefault="00000000">
      <w:r>
        <w:t>MS Access ofron disa mënyra filtrimi, por pyetja kërkon të dallohet metoda që nuk ekziston si metodë standarde e filtrimit. Sipas çelësit të dokumentit, alternativa B është ajo që pranohet si e saktë.</w:t>
      </w:r>
    </w:p>
    <w:p w14:paraId="231BEE61" w14:textId="77777777" w:rsidR="003A1749" w:rsidRDefault="00000000">
      <w:r>
        <w:t>Kjo pyetje duhet trajtuar duke iu përmbajtur terminologjisë së saktë të Access-it, sepse emërtimet e veglave janë shumë specifike dhe dallohen nga njëra-tjetra.</w:t>
      </w:r>
    </w:p>
    <w:p w14:paraId="0194C167" w14:textId="77777777" w:rsidR="003A1749" w:rsidRDefault="00000000">
      <w:pPr>
        <w:pStyle w:val="CalcStyle"/>
      </w:pPr>
      <w:r>
        <w:rPr>
          <w:b/>
        </w:rPr>
        <w:t xml:space="preserve">Përfundim: </w:t>
      </w:r>
      <w:r>
        <w:t>Alternativa e saktë është B.</w:t>
      </w:r>
    </w:p>
    <w:p w14:paraId="42CC4ECE" w14:textId="77777777" w:rsidR="003A1749" w:rsidRDefault="003A1749"/>
    <w:p w14:paraId="32F80C21" w14:textId="77777777" w:rsidR="003A1749" w:rsidRDefault="00000000">
      <w:pPr>
        <w:pStyle w:val="Heading2"/>
        <w:spacing w:before="160" w:after="40"/>
      </w:pPr>
      <w:r>
        <w:t>Pyetja 71</w:t>
      </w:r>
    </w:p>
    <w:p w14:paraId="70F62461" w14:textId="77777777" w:rsidR="003A1749" w:rsidRDefault="00000000">
      <w:r>
        <w:rPr>
          <w:b/>
        </w:rPr>
        <w:t>Cili lloj i të dhënave preferohet të përdoret në fushën përkatëse të programit MS Access, për ruajtjen e numrave të telefonave mobil:</w:t>
      </w:r>
    </w:p>
    <w:p w14:paraId="2DDE87A3" w14:textId="77777777" w:rsidR="003A1749" w:rsidRDefault="00000000">
      <w:pPr>
        <w:spacing w:after="20"/>
      </w:pPr>
      <w:r>
        <w:rPr>
          <w:b/>
        </w:rPr>
        <w:t>Alternativat:</w:t>
      </w:r>
    </w:p>
    <w:p w14:paraId="4D064F5B" w14:textId="77777777" w:rsidR="003A1749" w:rsidRDefault="00000000">
      <w:pPr>
        <w:pStyle w:val="OptionStyle"/>
      </w:pPr>
      <w:r>
        <w:t>A. Text</w:t>
      </w:r>
    </w:p>
    <w:p w14:paraId="061F396B" w14:textId="77777777" w:rsidR="003A1749" w:rsidRDefault="00000000">
      <w:pPr>
        <w:pStyle w:val="OptionStyle"/>
      </w:pPr>
      <w:r>
        <w:t>B. Date/Time</w:t>
      </w:r>
    </w:p>
    <w:p w14:paraId="76EA6BCD" w14:textId="77777777" w:rsidR="003A1749" w:rsidRDefault="00000000">
      <w:pPr>
        <w:pStyle w:val="OptionStyle"/>
      </w:pPr>
      <w:r>
        <w:t>C. Number</w:t>
      </w:r>
    </w:p>
    <w:p w14:paraId="1A367E94" w14:textId="77777777" w:rsidR="003A1749" w:rsidRDefault="00000000">
      <w:pPr>
        <w:pStyle w:val="OptionStyle"/>
      </w:pPr>
      <w:r>
        <w:t>D. Memo</w:t>
      </w:r>
    </w:p>
    <w:p w14:paraId="37A2A4D8" w14:textId="77777777" w:rsidR="003A1749" w:rsidRDefault="00000000">
      <w:r>
        <w:rPr>
          <w:b/>
        </w:rPr>
        <w:t xml:space="preserve">Përgjigjja e saktë: </w:t>
      </w:r>
      <w:r>
        <w:t>A. Text</w:t>
      </w:r>
    </w:p>
    <w:p w14:paraId="759ACB55" w14:textId="77777777" w:rsidR="003A1749" w:rsidRDefault="00000000">
      <w:r>
        <w:rPr>
          <w:b/>
        </w:rPr>
        <w:t>Shpjegimi:</w:t>
      </w:r>
    </w:p>
    <w:p w14:paraId="4E77660D" w14:textId="77777777" w:rsidR="003A1749" w:rsidRDefault="00000000">
      <w:r>
        <w:t>Fusha Text në MS Access përdoret për ruajtjen e numrave të telefonit sepse numrat e telefonit shpesh nuk përdoren për llogaritje matematikore. Ata mund të përmbajnë prefikse, zero në fillim, hapësira ose shenja të tjera ndarëse.</w:t>
      </w:r>
    </w:p>
    <w:p w14:paraId="5592E966" w14:textId="77777777" w:rsidR="003A1749" w:rsidRDefault="00000000">
      <w:r>
        <w:t>Nëse do të ruhej si numër i zakonshëm, një pjesë e formatimit mund të humbte. Prandaj alternativa A është zgjidhja më e përshtatshme.</w:t>
      </w:r>
    </w:p>
    <w:p w14:paraId="0010BE62" w14:textId="77777777" w:rsidR="003A1749" w:rsidRDefault="00000000">
      <w:pPr>
        <w:pStyle w:val="CalcStyle"/>
      </w:pPr>
      <w:r>
        <w:rPr>
          <w:b/>
        </w:rPr>
        <w:t xml:space="preserve">Përfundim: </w:t>
      </w:r>
      <w:r>
        <w:t>Për ruajtjen e numrave të telefonit preferohet fusha Text.</w:t>
      </w:r>
    </w:p>
    <w:p w14:paraId="1D645E4A" w14:textId="77777777" w:rsidR="003A1749" w:rsidRDefault="003A1749"/>
    <w:p w14:paraId="2E820890" w14:textId="77777777" w:rsidR="003A1749" w:rsidRDefault="00000000">
      <w:pPr>
        <w:pStyle w:val="Heading2"/>
        <w:spacing w:before="160" w:after="40"/>
      </w:pPr>
      <w:r>
        <w:t>Pyetja 72</w:t>
      </w:r>
    </w:p>
    <w:p w14:paraId="4D8F4EF5" w14:textId="77777777" w:rsidR="003A1749" w:rsidRDefault="00000000">
      <w:r>
        <w:rPr>
          <w:b/>
        </w:rPr>
        <w:t>Cila fushë e të dhënave mund të memoroj sasi më të madhe të të dhënave në MS Access:</w:t>
      </w:r>
    </w:p>
    <w:p w14:paraId="0DD4F442" w14:textId="77777777" w:rsidR="003A1749" w:rsidRDefault="00000000">
      <w:pPr>
        <w:spacing w:after="20"/>
      </w:pPr>
      <w:r>
        <w:rPr>
          <w:b/>
        </w:rPr>
        <w:t>Alternativat:</w:t>
      </w:r>
    </w:p>
    <w:p w14:paraId="3DAB46FE" w14:textId="77777777" w:rsidR="003A1749" w:rsidRDefault="00000000">
      <w:pPr>
        <w:pStyle w:val="OptionStyle"/>
      </w:pPr>
      <w:r>
        <w:t>A. Date/Time</w:t>
      </w:r>
    </w:p>
    <w:p w14:paraId="6ECF4EE5" w14:textId="77777777" w:rsidR="003A1749" w:rsidRDefault="00000000">
      <w:pPr>
        <w:pStyle w:val="OptionStyle"/>
      </w:pPr>
      <w:r>
        <w:t>B. Yes/No</w:t>
      </w:r>
    </w:p>
    <w:p w14:paraId="2212921E" w14:textId="77777777" w:rsidR="003A1749" w:rsidRDefault="00000000">
      <w:pPr>
        <w:pStyle w:val="OptionStyle"/>
      </w:pPr>
      <w:r>
        <w:t>C. Memo</w:t>
      </w:r>
    </w:p>
    <w:p w14:paraId="3D7C442B" w14:textId="77777777" w:rsidR="003A1749" w:rsidRDefault="00000000">
      <w:pPr>
        <w:pStyle w:val="OptionStyle"/>
      </w:pPr>
      <w:r>
        <w:t>D. Text fields</w:t>
      </w:r>
    </w:p>
    <w:p w14:paraId="634FF318" w14:textId="77777777" w:rsidR="003A1749" w:rsidRDefault="00000000">
      <w:r>
        <w:rPr>
          <w:b/>
        </w:rPr>
        <w:t xml:space="preserve">Përgjigjja e saktë: </w:t>
      </w:r>
      <w:r>
        <w:t>C. Memo</w:t>
      </w:r>
    </w:p>
    <w:p w14:paraId="0D2DD8E2" w14:textId="77777777" w:rsidR="003A1749" w:rsidRDefault="00000000">
      <w:r>
        <w:rPr>
          <w:b/>
        </w:rPr>
        <w:t>Shpjegimi:</w:t>
      </w:r>
    </w:p>
    <w:p w14:paraId="32E5FE90" w14:textId="77777777" w:rsidR="003A1749" w:rsidRDefault="00000000">
      <w:r>
        <w:t>Fusha Memo në MS Access përdoret për ruajtjen e sasive më të mëdha të tekstit. Ajo është më e përshtatshme se Text kur përmbajtja është e gjatë, për shembull përshkrime, komente ose shënime të zgjeruara.</w:t>
      </w:r>
    </w:p>
    <w:p w14:paraId="3C63B773" w14:textId="77777777" w:rsidR="003A1749" w:rsidRDefault="00000000">
      <w:r>
        <w:t>Pikërisht për këtë arsye, alternativa C është e saktë. Fushat e tjera kanë kapacitet më të kufizuar ose përdoren për lloje të tjera të dhënash.</w:t>
      </w:r>
    </w:p>
    <w:p w14:paraId="58818826" w14:textId="77777777" w:rsidR="003A1749" w:rsidRDefault="00000000">
      <w:pPr>
        <w:pStyle w:val="CalcStyle"/>
      </w:pPr>
      <w:r>
        <w:rPr>
          <w:b/>
        </w:rPr>
        <w:t xml:space="preserve">Përfundim: </w:t>
      </w:r>
      <w:r>
        <w:t>Alternativa e saktë është C. Memo.</w:t>
      </w:r>
    </w:p>
    <w:p w14:paraId="7C50FDAE" w14:textId="77777777" w:rsidR="003A1749" w:rsidRDefault="003A1749"/>
    <w:p w14:paraId="4A210149" w14:textId="77777777" w:rsidR="003A1749" w:rsidRDefault="00000000">
      <w:pPr>
        <w:pStyle w:val="Heading2"/>
        <w:spacing w:before="160" w:after="40"/>
      </w:pPr>
      <w:r>
        <w:t>Pyetja 73</w:t>
      </w:r>
    </w:p>
    <w:p w14:paraId="6F3B17C5" w14:textId="77777777" w:rsidR="003A1749" w:rsidRDefault="00000000">
      <w:r>
        <w:rPr>
          <w:b/>
        </w:rPr>
        <w:t>Cila fushë e të dhënave përdoret për ruajtjen e fotove të të punësuarve në një bazë të të dhënave në MS Access:</w:t>
      </w:r>
    </w:p>
    <w:p w14:paraId="490BE0FE" w14:textId="77777777" w:rsidR="003A1749" w:rsidRDefault="00000000">
      <w:pPr>
        <w:spacing w:after="20"/>
      </w:pPr>
      <w:r>
        <w:rPr>
          <w:b/>
        </w:rPr>
        <w:t>Alternativat:</w:t>
      </w:r>
    </w:p>
    <w:p w14:paraId="67C356FF" w14:textId="77777777" w:rsidR="003A1749" w:rsidRDefault="00000000">
      <w:pPr>
        <w:pStyle w:val="OptionStyle"/>
      </w:pPr>
      <w:r>
        <w:t>A. OLE</w:t>
      </w:r>
    </w:p>
    <w:p w14:paraId="4BED75F6" w14:textId="77777777" w:rsidR="003A1749" w:rsidRDefault="00000000">
      <w:pPr>
        <w:pStyle w:val="OptionStyle"/>
      </w:pPr>
      <w:r>
        <w:t>B. Yes/No</w:t>
      </w:r>
    </w:p>
    <w:p w14:paraId="6FD34BD6" w14:textId="77777777" w:rsidR="003A1749" w:rsidRDefault="00000000">
      <w:pPr>
        <w:pStyle w:val="OptionStyle"/>
      </w:pPr>
      <w:r>
        <w:t>C. Picture</w:t>
      </w:r>
    </w:p>
    <w:p w14:paraId="1811390C" w14:textId="77777777" w:rsidR="003A1749" w:rsidRDefault="00000000">
      <w:pPr>
        <w:pStyle w:val="OptionStyle"/>
      </w:pPr>
      <w:r>
        <w:t>D. Photo</w:t>
      </w:r>
    </w:p>
    <w:p w14:paraId="67C62ED7" w14:textId="77777777" w:rsidR="003A1749" w:rsidRDefault="00000000">
      <w:r>
        <w:rPr>
          <w:b/>
        </w:rPr>
        <w:t xml:space="preserve">Përgjigjja e saktë: </w:t>
      </w:r>
      <w:r>
        <w:t>A. OLE</w:t>
      </w:r>
    </w:p>
    <w:p w14:paraId="38FFD1C3" w14:textId="77777777" w:rsidR="003A1749" w:rsidRDefault="00000000">
      <w:r>
        <w:rPr>
          <w:b/>
        </w:rPr>
        <w:t>Shpjegimi:</w:t>
      </w:r>
    </w:p>
    <w:p w14:paraId="491EEFA5" w14:textId="77777777" w:rsidR="003A1749" w:rsidRDefault="00000000">
      <w:r>
        <w:t>Për ruajtjen e fotove ose objekteve të ngjashme në MS Access, në këtë test pranohet alternativa A. Kjo lidhet me përdorimin e tipit të të dhënave që lejon ruajtjen e objekteve të jashtme ose të futura.</w:t>
      </w:r>
    </w:p>
    <w:p w14:paraId="42DC638F" w14:textId="77777777" w:rsidR="003A1749" w:rsidRDefault="00000000">
      <w:r>
        <w:t>Shpjegimi i kësaj pyetjeje duhet lexuar edhe në kontekstin e versionit të Access-it të përdorur në material, sepse në versione të ndryshme terminologjia e fushave mund të ndryshojë.</w:t>
      </w:r>
    </w:p>
    <w:p w14:paraId="1BE43DE4" w14:textId="77777777" w:rsidR="003A1749" w:rsidRDefault="00000000">
      <w:pPr>
        <w:pStyle w:val="CalcStyle"/>
      </w:pPr>
      <w:r>
        <w:rPr>
          <w:b/>
        </w:rPr>
        <w:t xml:space="preserve">Përfundim: </w:t>
      </w:r>
      <w:r>
        <w:t>Sipas dokumentit, alternativa e saktë është A. OLE.</w:t>
      </w:r>
    </w:p>
    <w:p w14:paraId="1E271E9C" w14:textId="77777777" w:rsidR="003A1749" w:rsidRDefault="003A1749"/>
    <w:p w14:paraId="5DCE04C9" w14:textId="77777777" w:rsidR="003A1749" w:rsidRDefault="00000000">
      <w:pPr>
        <w:pStyle w:val="Heading2"/>
        <w:spacing w:before="160" w:after="40"/>
      </w:pPr>
      <w:r>
        <w:t>Pyetja 74</w:t>
      </w:r>
    </w:p>
    <w:p w14:paraId="439A831D" w14:textId="77777777" w:rsidR="003A1749" w:rsidRDefault="00000000">
      <w:r>
        <w:rPr>
          <w:b/>
        </w:rPr>
        <w:t>Opsionet Relationship, SQL Server etj. të programit MS Access mund të gjenden në:</w:t>
      </w:r>
    </w:p>
    <w:p w14:paraId="19A4BF30" w14:textId="77777777" w:rsidR="003A1749" w:rsidRDefault="00000000">
      <w:pPr>
        <w:spacing w:after="20"/>
      </w:pPr>
      <w:r>
        <w:rPr>
          <w:b/>
        </w:rPr>
        <w:t>Alternativat:</w:t>
      </w:r>
    </w:p>
    <w:p w14:paraId="60474B22" w14:textId="77777777" w:rsidR="003A1749" w:rsidRDefault="00000000">
      <w:pPr>
        <w:pStyle w:val="OptionStyle"/>
      </w:pPr>
      <w:r>
        <w:t>A. External data tab</w:t>
      </w:r>
    </w:p>
    <w:p w14:paraId="2A1A481F" w14:textId="77777777" w:rsidR="003A1749" w:rsidRDefault="00000000">
      <w:pPr>
        <w:pStyle w:val="OptionStyle"/>
      </w:pPr>
      <w:r>
        <w:t>B. Database tools tab</w:t>
      </w:r>
    </w:p>
    <w:p w14:paraId="4D4D8EE6" w14:textId="77777777" w:rsidR="003A1749" w:rsidRDefault="00000000">
      <w:pPr>
        <w:pStyle w:val="OptionStyle"/>
      </w:pPr>
      <w:r>
        <w:t>C. Create tab</w:t>
      </w:r>
    </w:p>
    <w:p w14:paraId="336FEBE4" w14:textId="77777777" w:rsidR="003A1749" w:rsidRDefault="00000000">
      <w:pPr>
        <w:pStyle w:val="OptionStyle"/>
      </w:pPr>
      <w:r>
        <w:t>D. Home tab</w:t>
      </w:r>
    </w:p>
    <w:p w14:paraId="67B9579A" w14:textId="77777777" w:rsidR="003A1749" w:rsidRDefault="00000000">
      <w:r>
        <w:rPr>
          <w:b/>
        </w:rPr>
        <w:t xml:space="preserve">Përgjigjja e saktë: </w:t>
      </w:r>
      <w:r>
        <w:t>B. Database tools tab</w:t>
      </w:r>
    </w:p>
    <w:p w14:paraId="4C629D9D" w14:textId="77777777" w:rsidR="003A1749" w:rsidRDefault="00000000">
      <w:r>
        <w:rPr>
          <w:b/>
        </w:rPr>
        <w:t>Shpjegimi:</w:t>
      </w:r>
    </w:p>
    <w:p w14:paraId="7E4574BC" w14:textId="77777777" w:rsidR="003A1749" w:rsidRDefault="00000000">
      <w:r>
        <w:t>Kjo pyetje lidhet me bazat e punës në MS Access, pra me llojet e të dhënave, filtrimin, format dhe veglat për menaxhimin e bazës së të dhënave.</w:t>
      </w:r>
    </w:p>
    <w:p w14:paraId="499C554B" w14:textId="77777777" w:rsidR="003A1749" w:rsidRDefault="00000000">
      <w:r>
        <w:t>Alternativa e saktë është B. Database tools tab. Relationship dhe veglat e ngjashme gjenden te Database tools tab.</w:t>
      </w:r>
    </w:p>
    <w:p w14:paraId="0D8107F9" w14:textId="77777777" w:rsidR="003A1749" w:rsidRDefault="00000000">
      <w:r>
        <w:t>Alternativat e tjera nuk përputhen me kuptimin teknik ose me rezultatin e kërkuar në pyetje.</w:t>
      </w:r>
    </w:p>
    <w:p w14:paraId="2A1B9A40" w14:textId="77777777" w:rsidR="003A1749" w:rsidRDefault="003A1749"/>
    <w:p w14:paraId="7FF944F7" w14:textId="77777777" w:rsidR="003A1749" w:rsidRDefault="00000000">
      <w:pPr>
        <w:pStyle w:val="Heading2"/>
        <w:spacing w:before="160" w:after="40"/>
      </w:pPr>
      <w:r>
        <w:t>Pyetja 75</w:t>
      </w:r>
    </w:p>
    <w:p w14:paraId="18D7AF05" w14:textId="77777777" w:rsidR="003A1749" w:rsidRDefault="00000000">
      <w:r>
        <w:rPr>
          <w:b/>
        </w:rPr>
        <w:t>Grupi i veglave vijuese në programin MS Access , ka të bëjë me opsionin:</w:t>
      </w:r>
    </w:p>
    <w:p w14:paraId="25620CE3" w14:textId="77777777" w:rsidR="003A1749" w:rsidRDefault="00000000">
      <w:pPr>
        <w:spacing w:after="20"/>
      </w:pPr>
      <w:r>
        <w:rPr>
          <w:b/>
        </w:rPr>
        <w:t>Alternativat:</w:t>
      </w:r>
    </w:p>
    <w:p w14:paraId="3D95318A" w14:textId="77777777" w:rsidR="003A1749" w:rsidRDefault="00000000">
      <w:pPr>
        <w:pStyle w:val="OptionStyle"/>
      </w:pPr>
      <w:r>
        <w:t>A. Collect Data</w:t>
      </w:r>
    </w:p>
    <w:p w14:paraId="1F9A4324" w14:textId="77777777" w:rsidR="003A1749" w:rsidRDefault="00000000">
      <w:pPr>
        <w:pStyle w:val="OptionStyle"/>
      </w:pPr>
      <w:r>
        <w:t>B. Export</w:t>
      </w:r>
    </w:p>
    <w:p w14:paraId="7C0E84E8" w14:textId="77777777" w:rsidR="003A1749" w:rsidRDefault="00000000">
      <w:pPr>
        <w:pStyle w:val="OptionStyle"/>
      </w:pPr>
      <w:r>
        <w:t>C. Import</w:t>
      </w:r>
    </w:p>
    <w:p w14:paraId="540DA766" w14:textId="77777777" w:rsidR="003A1749" w:rsidRDefault="00000000">
      <w:pPr>
        <w:pStyle w:val="OptionStyle"/>
      </w:pPr>
      <w:r>
        <w:t>D. SharePoint Lists</w:t>
      </w:r>
    </w:p>
    <w:p w14:paraId="2ADBDC48" w14:textId="77777777" w:rsidR="003A1749" w:rsidRDefault="00000000">
      <w:r>
        <w:rPr>
          <w:b/>
        </w:rPr>
        <w:t xml:space="preserve">Përgjigjja e saktë: </w:t>
      </w:r>
      <w:r>
        <w:t>C. Import</w:t>
      </w:r>
    </w:p>
    <w:p w14:paraId="4F9E8308" w14:textId="77777777" w:rsidR="003A1749" w:rsidRDefault="00000000">
      <w:r>
        <w:rPr>
          <w:b/>
        </w:rPr>
        <w:t>Shpjegimi:</w:t>
      </w:r>
    </w:p>
    <w:p w14:paraId="0F15B1AF" w14:textId="77777777" w:rsidR="003A1749" w:rsidRDefault="00000000">
      <w:r>
        <w:t>Kjo pyetje lidhet me bazat e punës në MS Access, pra me llojet e të dhënave, filtrimin, format dhe veglat për menaxhimin e bazës së të dhënave.</w:t>
      </w:r>
    </w:p>
    <w:p w14:paraId="4E4E5001" w14:textId="77777777" w:rsidR="003A1749" w:rsidRDefault="00000000">
      <w:r>
        <w:t>Alternativa e saktë është C. Import. Figura i referohet grupit Import.</w:t>
      </w:r>
    </w:p>
    <w:p w14:paraId="2D601081" w14:textId="77777777" w:rsidR="003A1749" w:rsidRDefault="00000000">
      <w:r>
        <w:t>Alternativat e tjera nuk përputhen me kuptimin teknik ose me rezultatin e kërkuar në pyetje.</w:t>
      </w:r>
    </w:p>
    <w:p w14:paraId="5965EC0B" w14:textId="77777777" w:rsidR="003A1749" w:rsidRDefault="003A1749"/>
    <w:p w14:paraId="361D5144" w14:textId="77777777" w:rsidR="003A1749" w:rsidRDefault="00000000">
      <w:pPr>
        <w:pStyle w:val="Heading2"/>
        <w:spacing w:before="160" w:after="40"/>
      </w:pPr>
      <w:r>
        <w:t>Pyetja 76</w:t>
      </w:r>
    </w:p>
    <w:p w14:paraId="1DC36D6E" w14:textId="77777777" w:rsidR="003A1749" w:rsidRDefault="00000000">
      <w:r>
        <w:rPr>
          <w:b/>
        </w:rPr>
        <w:t>Vegla e programit MS Access mundëson:</w:t>
      </w:r>
    </w:p>
    <w:p w14:paraId="6D49D2A0" w14:textId="77777777" w:rsidR="003A1749" w:rsidRDefault="00000000">
      <w:pPr>
        <w:spacing w:after="20"/>
      </w:pPr>
      <w:r>
        <w:rPr>
          <w:b/>
        </w:rPr>
        <w:t>Alternativat:</w:t>
      </w:r>
    </w:p>
    <w:p w14:paraId="442230C5" w14:textId="77777777" w:rsidR="003A1749" w:rsidRDefault="00000000">
      <w:pPr>
        <w:pStyle w:val="OptionStyle"/>
      </w:pPr>
      <w:r>
        <w:t>A. Krijimin e një baze grafike të të dhënave</w:t>
      </w:r>
    </w:p>
    <w:p w14:paraId="6EB5DE17" w14:textId="77777777" w:rsidR="003A1749" w:rsidRDefault="00000000">
      <w:pPr>
        <w:pStyle w:val="OptionStyle"/>
      </w:pPr>
      <w:r>
        <w:t>B. Krijimin e një baze të të dhënave nga dy skedarë</w:t>
      </w:r>
    </w:p>
    <w:p w14:paraId="5216011B" w14:textId="77777777" w:rsidR="003A1749" w:rsidRDefault="00000000">
      <w:pPr>
        <w:pStyle w:val="OptionStyle"/>
      </w:pPr>
      <w:r>
        <w:t>C. Krijimin e një baze tabelare të të dhënave</w:t>
      </w:r>
    </w:p>
    <w:p w14:paraId="31354040" w14:textId="77777777" w:rsidR="003A1749" w:rsidRDefault="00000000">
      <w:pPr>
        <w:pStyle w:val="OptionStyle"/>
      </w:pPr>
      <w:r>
        <w:t>D. Ndarjen e një baze të të dhënave në dy skedarë</w:t>
      </w:r>
    </w:p>
    <w:p w14:paraId="62EEB01D" w14:textId="77777777" w:rsidR="003A1749" w:rsidRDefault="00000000">
      <w:r>
        <w:rPr>
          <w:b/>
        </w:rPr>
        <w:t xml:space="preserve">Përgjigjja e saktë: </w:t>
      </w:r>
      <w:r>
        <w:t>D. Ndarjen e një baze të të dhënave në dy skedarë</w:t>
      </w:r>
    </w:p>
    <w:p w14:paraId="79E732B5" w14:textId="77777777" w:rsidR="003A1749" w:rsidRDefault="00000000">
      <w:r>
        <w:rPr>
          <w:b/>
        </w:rPr>
        <w:t>Shpjegimi:</w:t>
      </w:r>
    </w:p>
    <w:p w14:paraId="3591325B" w14:textId="77777777" w:rsidR="003A1749" w:rsidRDefault="00000000">
      <w:r>
        <w:t>Kjo pyetje lidhet me bazat e punës në MS Access, pra me llojet e të dhënave, filtrimin, format dhe veglat për menaxhimin e bazës së të dhënave.</w:t>
      </w:r>
    </w:p>
    <w:p w14:paraId="1E45966A" w14:textId="77777777" w:rsidR="003A1749" w:rsidRDefault="00000000">
      <w:r>
        <w:t>Alternativa e saktë është D. Ndarjen e një baze të të dhënave në dy skedarë.</w:t>
      </w:r>
    </w:p>
    <w:p w14:paraId="6EA833AD" w14:textId="77777777" w:rsidR="003A1749" w:rsidRDefault="00000000">
      <w:r>
        <w:t>Alternativat e tjera nuk përputhen me kuptimin teknik ose me rezultatin e kërkuar në pyetje.</w:t>
      </w:r>
    </w:p>
    <w:p w14:paraId="45D36584" w14:textId="77777777" w:rsidR="003A1749" w:rsidRDefault="003A1749"/>
    <w:p w14:paraId="59EA418F" w14:textId="77777777" w:rsidR="003A1749" w:rsidRDefault="00000000">
      <w:pPr>
        <w:pStyle w:val="Heading2"/>
        <w:spacing w:before="160" w:after="40"/>
      </w:pPr>
      <w:r>
        <w:t>Pyetja 77</w:t>
      </w:r>
    </w:p>
    <w:p w14:paraId="0AE1E52B" w14:textId="77777777" w:rsidR="003A1749" w:rsidRDefault="00000000">
      <w:r>
        <w:rPr>
          <w:b/>
        </w:rPr>
        <w:t>Vegla e programit MS Access quhet:</w:t>
      </w:r>
    </w:p>
    <w:p w14:paraId="17214A69" w14:textId="77777777" w:rsidR="003A1749" w:rsidRDefault="00000000">
      <w:pPr>
        <w:spacing w:after="20"/>
      </w:pPr>
      <w:r>
        <w:rPr>
          <w:b/>
        </w:rPr>
        <w:t>Alternativat:</w:t>
      </w:r>
    </w:p>
    <w:p w14:paraId="733062ED" w14:textId="77777777" w:rsidR="003A1749" w:rsidRDefault="00000000">
      <w:pPr>
        <w:pStyle w:val="OptionStyle"/>
      </w:pPr>
      <w:r>
        <w:t>A. Advanced Filter Options</w:t>
      </w:r>
    </w:p>
    <w:p w14:paraId="22501490" w14:textId="77777777" w:rsidR="003A1749" w:rsidRDefault="00000000">
      <w:pPr>
        <w:pStyle w:val="OptionStyle"/>
      </w:pPr>
      <w:r>
        <w:t>B. Advanced Query Options</w:t>
      </w:r>
    </w:p>
    <w:p w14:paraId="75319287" w14:textId="77777777" w:rsidR="003A1749" w:rsidRDefault="00000000">
      <w:pPr>
        <w:pStyle w:val="OptionStyle"/>
      </w:pPr>
      <w:r>
        <w:t>C. Advanced form Options</w:t>
      </w:r>
    </w:p>
    <w:p w14:paraId="09CF4A6B" w14:textId="77777777" w:rsidR="003A1749" w:rsidRDefault="00000000">
      <w:pPr>
        <w:pStyle w:val="OptionStyle"/>
      </w:pPr>
      <w:r>
        <w:t>D. Advanced Sort Options</w:t>
      </w:r>
    </w:p>
    <w:p w14:paraId="7066AAA2" w14:textId="77777777" w:rsidR="003A1749" w:rsidRDefault="00000000">
      <w:r>
        <w:rPr>
          <w:b/>
        </w:rPr>
        <w:t xml:space="preserve">Përgjigjja e saktë: </w:t>
      </w:r>
      <w:r>
        <w:t>A. Advanced Filter Options</w:t>
      </w:r>
    </w:p>
    <w:p w14:paraId="2DACF8CC" w14:textId="77777777" w:rsidR="003A1749" w:rsidRDefault="00000000">
      <w:r>
        <w:rPr>
          <w:b/>
        </w:rPr>
        <w:t>Shpjegimi:</w:t>
      </w:r>
    </w:p>
    <w:p w14:paraId="5FD16BF8" w14:textId="77777777" w:rsidR="003A1749" w:rsidRDefault="00000000">
      <w:r>
        <w:t>Kjo pyetje lidhet me bazat e punës në MS Access, pra me llojet e të dhënave, filtrimin, format dhe veglat për menaxhimin e bazës së të dhënave.</w:t>
      </w:r>
    </w:p>
    <w:p w14:paraId="0027FC56" w14:textId="77777777" w:rsidR="003A1749" w:rsidRDefault="00000000">
      <w:r>
        <w:t>Alternativa e saktë është A. Advanced Filter Options. Butoni Advanced në këtë kontekst lidhet me Advanced Filter Options.</w:t>
      </w:r>
    </w:p>
    <w:p w14:paraId="190830A8" w14:textId="77777777" w:rsidR="003A1749" w:rsidRDefault="00000000">
      <w:r>
        <w:t>Alternativat e tjera nuk përputhen me kuptimin teknik ose me rezultatin e kërkuar në pyetje.</w:t>
      </w:r>
    </w:p>
    <w:p w14:paraId="6A3F6676" w14:textId="77777777" w:rsidR="003A1749" w:rsidRDefault="003A1749"/>
    <w:p w14:paraId="1D4AA560" w14:textId="77777777" w:rsidR="003A1749" w:rsidRDefault="00000000">
      <w:pPr>
        <w:pStyle w:val="Heading2"/>
        <w:spacing w:before="160" w:after="40"/>
      </w:pPr>
      <w:r>
        <w:t>Pyetja 78</w:t>
      </w:r>
    </w:p>
    <w:p w14:paraId="53B71E21" w14:textId="77777777" w:rsidR="003A1749" w:rsidRDefault="00000000">
      <w:r>
        <w:rPr>
          <w:b/>
        </w:rPr>
        <w:t>Cila prej metodave të mëposhtme mund të përfshijë më shumë tabela në një bazë të të dhënave:</w:t>
      </w:r>
    </w:p>
    <w:p w14:paraId="330BB20E" w14:textId="77777777" w:rsidR="003A1749" w:rsidRDefault="00000000">
      <w:pPr>
        <w:spacing w:after="20"/>
      </w:pPr>
      <w:r>
        <w:rPr>
          <w:b/>
        </w:rPr>
        <w:t>Alternativat:</w:t>
      </w:r>
    </w:p>
    <w:p w14:paraId="62BA834C" w14:textId="77777777" w:rsidR="003A1749" w:rsidRDefault="00000000">
      <w:pPr>
        <w:pStyle w:val="OptionStyle"/>
      </w:pPr>
      <w:r>
        <w:t>A. Design View</w:t>
      </w:r>
    </w:p>
    <w:p w14:paraId="284BEE00" w14:textId="77777777" w:rsidR="003A1749" w:rsidRDefault="00000000">
      <w:pPr>
        <w:pStyle w:val="OptionStyle"/>
      </w:pPr>
      <w:r>
        <w:t>B. Table Ëizard</w:t>
      </w:r>
    </w:p>
    <w:p w14:paraId="03F6455A" w14:textId="77777777" w:rsidR="003A1749" w:rsidRDefault="00000000">
      <w:pPr>
        <w:pStyle w:val="OptionStyle"/>
      </w:pPr>
      <w:r>
        <w:t>C. By Entering Data</w:t>
      </w:r>
    </w:p>
    <w:p w14:paraId="19CF4EE3" w14:textId="77777777" w:rsidR="003A1749" w:rsidRDefault="00000000">
      <w:pPr>
        <w:pStyle w:val="OptionStyle"/>
      </w:pPr>
      <w:r>
        <w:t>D. Të tri metodat e përmendura</w:t>
      </w:r>
    </w:p>
    <w:p w14:paraId="41120EFD" w14:textId="77777777" w:rsidR="003A1749" w:rsidRDefault="00000000">
      <w:r>
        <w:rPr>
          <w:b/>
        </w:rPr>
        <w:t xml:space="preserve">Përgjigjja e saktë: </w:t>
      </w:r>
      <w:r>
        <w:t>D. Të tri metodat e përmendura</w:t>
      </w:r>
    </w:p>
    <w:p w14:paraId="6CD5E669" w14:textId="77777777" w:rsidR="003A1749" w:rsidRDefault="00000000">
      <w:r>
        <w:rPr>
          <w:b/>
        </w:rPr>
        <w:t>Shpjegimi:</w:t>
      </w:r>
    </w:p>
    <w:p w14:paraId="64F53690" w14:textId="77777777" w:rsidR="003A1749" w:rsidRDefault="00000000">
      <w:r>
        <w:t>Kjo pyetje lidhet me bazat e punës në MS Access, pra me llojet e të dhënave, filtrimin, format dhe veglat për menaxhimin e bazës së të dhënave.</w:t>
      </w:r>
    </w:p>
    <w:p w14:paraId="2E3B2C39" w14:textId="77777777" w:rsidR="003A1749" w:rsidRDefault="00000000">
      <w:r>
        <w:t>Alternativa e saktë është D. Të tri metodat e përmendura. Të tri metodat e përmendura mund të përdoren për përfshirje ose krijim tabelash.</w:t>
      </w:r>
    </w:p>
    <w:p w14:paraId="2F1C4E7D" w14:textId="77777777" w:rsidR="003A1749" w:rsidRDefault="00000000">
      <w:r>
        <w:t>Alternativat e tjera nuk përputhen me funksionin, vetinë ose rezultatin që kërkon pyetja.</w:t>
      </w:r>
    </w:p>
    <w:p w14:paraId="6BFBEBB2" w14:textId="77777777" w:rsidR="003A1749" w:rsidRDefault="003A1749"/>
    <w:p w14:paraId="3A8E0726" w14:textId="77777777" w:rsidR="003A1749" w:rsidRDefault="00000000">
      <w:pPr>
        <w:pStyle w:val="Heading2"/>
        <w:spacing w:before="160" w:after="40"/>
      </w:pPr>
      <w:r>
        <w:t>Pyetja 79</w:t>
      </w:r>
    </w:p>
    <w:p w14:paraId="75B4FD77" w14:textId="77777777" w:rsidR="003A1749" w:rsidRDefault="00000000">
      <w:r>
        <w:rPr>
          <w:b/>
        </w:rPr>
        <w:t>Cili lloj i të dhënave preferohet të përdoret për fushën në të cilën do të ruhen numrat serik, në MS Access:</w:t>
      </w:r>
    </w:p>
    <w:p w14:paraId="3B6CB511" w14:textId="77777777" w:rsidR="003A1749" w:rsidRDefault="00000000">
      <w:pPr>
        <w:spacing w:after="20"/>
      </w:pPr>
      <w:r>
        <w:rPr>
          <w:b/>
        </w:rPr>
        <w:t>Alternativat:</w:t>
      </w:r>
    </w:p>
    <w:p w14:paraId="546B2A50" w14:textId="77777777" w:rsidR="003A1749" w:rsidRDefault="00000000">
      <w:pPr>
        <w:pStyle w:val="OptionStyle"/>
      </w:pPr>
      <w:r>
        <w:t>A. Number</w:t>
      </w:r>
    </w:p>
    <w:p w14:paraId="2E431070" w14:textId="77777777" w:rsidR="003A1749" w:rsidRDefault="00000000">
      <w:pPr>
        <w:pStyle w:val="OptionStyle"/>
      </w:pPr>
      <w:r>
        <w:t>B. AutoNumber</w:t>
      </w:r>
    </w:p>
    <w:p w14:paraId="5DDA5634" w14:textId="77777777" w:rsidR="003A1749" w:rsidRDefault="00000000">
      <w:pPr>
        <w:pStyle w:val="OptionStyle"/>
      </w:pPr>
      <w:r>
        <w:t>C. Text</w:t>
      </w:r>
    </w:p>
    <w:p w14:paraId="1C29E79A" w14:textId="77777777" w:rsidR="003A1749" w:rsidRDefault="00000000">
      <w:pPr>
        <w:pStyle w:val="OptionStyle"/>
      </w:pPr>
      <w:r>
        <w:t>D. Memo</w:t>
      </w:r>
    </w:p>
    <w:p w14:paraId="0EA6C934" w14:textId="77777777" w:rsidR="003A1749" w:rsidRDefault="00000000">
      <w:r>
        <w:rPr>
          <w:b/>
        </w:rPr>
        <w:t xml:space="preserve">Përgjigjja e saktë: </w:t>
      </w:r>
      <w:r>
        <w:t>B. AutoNumber</w:t>
      </w:r>
    </w:p>
    <w:p w14:paraId="2F818398" w14:textId="77777777" w:rsidR="003A1749" w:rsidRDefault="00000000">
      <w:r>
        <w:rPr>
          <w:b/>
        </w:rPr>
        <w:t>Shpjegimi:</w:t>
      </w:r>
    </w:p>
    <w:p w14:paraId="16A21E6F" w14:textId="77777777" w:rsidR="003A1749" w:rsidRDefault="00000000">
      <w:r>
        <w:t>AutoNumber përdoret kur duam që një fushë të marrë automatikisht vlera serike unike. Kjo është veçanërisht e dobishme për identifikues, numra rendorë ose çelësa primarë.</w:t>
      </w:r>
    </w:p>
    <w:p w14:paraId="64765559" w14:textId="77777777" w:rsidR="003A1749" w:rsidRDefault="00000000">
      <w:r>
        <w:t>Përdorimi i Number nuk garanton gjenerim automatik unik, ndërsa Text dhe Memo nuk janë llojet e duhura për numerim serik automatik. Prandaj alternativa B është e saktë.</w:t>
      </w:r>
    </w:p>
    <w:p w14:paraId="2AB52D0C" w14:textId="77777777" w:rsidR="003A1749" w:rsidRDefault="00000000">
      <w:pPr>
        <w:pStyle w:val="CalcStyle"/>
      </w:pPr>
      <w:r>
        <w:rPr>
          <w:b/>
        </w:rPr>
        <w:t xml:space="preserve">Përfundim: </w:t>
      </w:r>
      <w:r>
        <w:t>Për numra serik në MS Access përdoret AutoNumber.</w:t>
      </w:r>
    </w:p>
    <w:p w14:paraId="038DE68D" w14:textId="77777777" w:rsidR="003A1749" w:rsidRDefault="003A1749"/>
    <w:p w14:paraId="75D263BF" w14:textId="77777777" w:rsidR="003A1749" w:rsidRDefault="00000000">
      <w:pPr>
        <w:pStyle w:val="Heading2"/>
        <w:spacing w:before="160" w:after="40"/>
      </w:pPr>
      <w:r>
        <w:t>Pyetja 80</w:t>
      </w:r>
    </w:p>
    <w:p w14:paraId="23497CE4" w14:textId="77777777" w:rsidR="003A1749" w:rsidRDefault="00000000">
      <w:r>
        <w:rPr>
          <w:b/>
        </w:rPr>
        <w:t>Paraqitjen e të dhënave nga disa tabela në MS Access e mundëson opsioni:</w:t>
      </w:r>
    </w:p>
    <w:p w14:paraId="5548FCE3" w14:textId="77777777" w:rsidR="003A1749" w:rsidRDefault="00000000">
      <w:pPr>
        <w:spacing w:after="20"/>
      </w:pPr>
      <w:r>
        <w:rPr>
          <w:b/>
        </w:rPr>
        <w:t>Alternativat:</w:t>
      </w:r>
    </w:p>
    <w:p w14:paraId="6C1A63EF" w14:textId="77777777" w:rsidR="003A1749" w:rsidRDefault="00000000">
      <w:pPr>
        <w:pStyle w:val="OptionStyle"/>
      </w:pPr>
      <w:r>
        <w:t>A. Tabular form</w:t>
      </w:r>
    </w:p>
    <w:p w14:paraId="4B78AF00" w14:textId="77777777" w:rsidR="003A1749" w:rsidRDefault="00000000">
      <w:pPr>
        <w:pStyle w:val="OptionStyle"/>
      </w:pPr>
      <w:r>
        <w:t>B. Page break</w:t>
      </w:r>
    </w:p>
    <w:p w14:paraId="6FDE717B" w14:textId="77777777" w:rsidR="003A1749" w:rsidRDefault="00000000">
      <w:pPr>
        <w:pStyle w:val="OptionStyle"/>
      </w:pPr>
      <w:r>
        <w:t>C. Columnar form</w:t>
      </w:r>
    </w:p>
    <w:p w14:paraId="43B47DC2" w14:textId="77777777" w:rsidR="003A1749" w:rsidRDefault="00000000">
      <w:pPr>
        <w:pStyle w:val="OptionStyle"/>
      </w:pPr>
      <w:r>
        <w:t>D. Sub form</w:t>
      </w:r>
    </w:p>
    <w:p w14:paraId="7E4961E6" w14:textId="77777777" w:rsidR="003A1749" w:rsidRDefault="00000000">
      <w:r>
        <w:rPr>
          <w:b/>
        </w:rPr>
        <w:t xml:space="preserve">Përgjigjja e saktë: </w:t>
      </w:r>
      <w:r>
        <w:t>D. Sub form</w:t>
      </w:r>
    </w:p>
    <w:p w14:paraId="603DC05F" w14:textId="77777777" w:rsidR="003A1749" w:rsidRDefault="00000000">
      <w:r>
        <w:rPr>
          <w:b/>
        </w:rPr>
        <w:t>Shpjegimi:</w:t>
      </w:r>
    </w:p>
    <w:p w14:paraId="3C09D441" w14:textId="77777777" w:rsidR="003A1749" w:rsidRDefault="00000000">
      <w:r>
        <w:t>Kur duam të paraqesim të dhëna nga disa tabela të lidhura në një formë të vetme, përdoret Sub form. Kjo lejon që një formë kryesore të shfaqë edhe të dhëna të lidhura nga tabela ose forma të tjera.</w:t>
      </w:r>
    </w:p>
    <w:p w14:paraId="60208FFD" w14:textId="77777777" w:rsidR="003A1749" w:rsidRDefault="00000000">
      <w:r>
        <w:t>Kjo është shumë e dobishme në baza të dhënash relacionale ku ekziston lidhje mes tabelave. Prandaj alternativa D është e saktë.</w:t>
      </w:r>
    </w:p>
    <w:p w14:paraId="5C40B699" w14:textId="77777777" w:rsidR="003A1749" w:rsidRDefault="00000000">
      <w:pPr>
        <w:pStyle w:val="CalcStyle"/>
      </w:pPr>
      <w:r>
        <w:rPr>
          <w:b/>
        </w:rPr>
        <w:t xml:space="preserve">Përfundim: </w:t>
      </w:r>
      <w:r>
        <w:t>Opsioni i duhur është Sub form.</w:t>
      </w:r>
    </w:p>
    <w:p w14:paraId="39A9F5AE" w14:textId="77777777" w:rsidR="003A1749" w:rsidRDefault="003A1749"/>
    <w:p w14:paraId="4842F5D8" w14:textId="77777777" w:rsidR="003A1749" w:rsidRDefault="00000000">
      <w:pPr>
        <w:pStyle w:val="Heading2"/>
        <w:spacing w:before="160" w:after="40"/>
      </w:pPr>
      <w:r>
        <w:t>Pyetja 81</w:t>
      </w:r>
    </w:p>
    <w:p w14:paraId="4BDE2CF2" w14:textId="77777777" w:rsidR="003A1749" w:rsidRDefault="00000000">
      <w:r>
        <w:rPr>
          <w:b/>
        </w:rPr>
        <w:t>Grupi i komandave: Sort &amp; Filter, gjendet në opsionin :</w:t>
      </w:r>
    </w:p>
    <w:p w14:paraId="256F12B6" w14:textId="77777777" w:rsidR="003A1749" w:rsidRDefault="00000000">
      <w:pPr>
        <w:spacing w:after="20"/>
      </w:pPr>
      <w:r>
        <w:rPr>
          <w:b/>
        </w:rPr>
        <w:t>Alternativat:</w:t>
      </w:r>
    </w:p>
    <w:p w14:paraId="312D9EF1" w14:textId="77777777" w:rsidR="003A1749" w:rsidRDefault="00000000">
      <w:pPr>
        <w:pStyle w:val="OptionStyle"/>
      </w:pPr>
      <w:r>
        <w:t>A. Create</w:t>
      </w:r>
    </w:p>
    <w:p w14:paraId="3E3760B0" w14:textId="77777777" w:rsidR="003A1749" w:rsidRDefault="00000000">
      <w:pPr>
        <w:pStyle w:val="OptionStyle"/>
      </w:pPr>
      <w:r>
        <w:t>B. Fields</w:t>
      </w:r>
    </w:p>
    <w:p w14:paraId="6D85114F" w14:textId="77777777" w:rsidR="003A1749" w:rsidRDefault="00000000">
      <w:pPr>
        <w:pStyle w:val="OptionStyle"/>
      </w:pPr>
      <w:r>
        <w:t>C. Home</w:t>
      </w:r>
    </w:p>
    <w:p w14:paraId="24F5E795" w14:textId="77777777" w:rsidR="003A1749" w:rsidRDefault="00000000">
      <w:pPr>
        <w:pStyle w:val="OptionStyle"/>
      </w:pPr>
      <w:r>
        <w:t>D. Database tools</w:t>
      </w:r>
    </w:p>
    <w:p w14:paraId="08C1F78E" w14:textId="77777777" w:rsidR="003A1749" w:rsidRDefault="00000000">
      <w:r>
        <w:rPr>
          <w:b/>
        </w:rPr>
        <w:t xml:space="preserve">Përgjigjja e saktë: </w:t>
      </w:r>
      <w:r>
        <w:t>C. Home</w:t>
      </w:r>
    </w:p>
    <w:p w14:paraId="1442AD73" w14:textId="77777777" w:rsidR="003A1749" w:rsidRDefault="00000000">
      <w:r>
        <w:rPr>
          <w:b/>
        </w:rPr>
        <w:t>Shpjegimi:</w:t>
      </w:r>
    </w:p>
    <w:p w14:paraId="5D04C45B" w14:textId="77777777" w:rsidR="003A1749" w:rsidRDefault="00000000">
      <w:r>
        <w:t>Kjo pyetje lidhet me bazat e punës në MS Access, pra me llojet e të dhënave, filtrimin, format dhe veglat për menaxhimin e bazës së të dhënave.</w:t>
      </w:r>
    </w:p>
    <w:p w14:paraId="1AEDBE03" w14:textId="77777777" w:rsidR="003A1749" w:rsidRDefault="00000000">
      <w:r>
        <w:t>Alternativa e saktë është C. Home. Grupi Sort &amp; Filter gjendet te Home.</w:t>
      </w:r>
    </w:p>
    <w:p w14:paraId="2D9F4299" w14:textId="77777777" w:rsidR="003A1749" w:rsidRDefault="00000000">
      <w:r>
        <w:t>Alternativat e tjera nuk përputhen me kuptimin teknik ose me rezultatin e kërkuar në pyetje.</w:t>
      </w:r>
    </w:p>
    <w:p w14:paraId="51CAA253" w14:textId="77777777" w:rsidR="003A1749" w:rsidRDefault="003A1749"/>
    <w:p w14:paraId="65C23393" w14:textId="77777777" w:rsidR="003A1749" w:rsidRDefault="003A1749"/>
    <w:p w14:paraId="66417E0B" w14:textId="77777777" w:rsidR="003A1749" w:rsidRDefault="00000000">
      <w:pPr>
        <w:pStyle w:val="Heading1"/>
        <w:spacing w:before="200" w:after="120"/>
      </w:pPr>
      <w:r>
        <w:t>Programim</w:t>
      </w:r>
    </w:p>
    <w:p w14:paraId="798D5E8F" w14:textId="77777777" w:rsidR="003A1749" w:rsidRDefault="00000000">
      <w:pPr>
        <w:pStyle w:val="Heading2"/>
        <w:spacing w:before="160" w:after="40"/>
      </w:pPr>
      <w:r>
        <w:t>Pyetja 82</w:t>
      </w:r>
    </w:p>
    <w:p w14:paraId="3F7189BD" w14:textId="77777777" w:rsidR="003A1749" w:rsidRDefault="00000000">
      <w:r>
        <w:rPr>
          <w:b/>
        </w:rPr>
        <w:t>Pas ekzekutimit të programit vijues, për x=3 dhe y=7, fitohet:</w:t>
      </w:r>
    </w:p>
    <w:p w14:paraId="01BDDFD2" w14:textId="77777777" w:rsidR="003A1749" w:rsidRDefault="00000000">
      <w:pPr>
        <w:spacing w:after="20"/>
      </w:pPr>
      <w:r>
        <w:rPr>
          <w:b/>
        </w:rPr>
        <w:t>Alternativat:</w:t>
      </w:r>
    </w:p>
    <w:p w14:paraId="6C402BB1" w14:textId="77777777" w:rsidR="003A1749" w:rsidRDefault="00000000">
      <w:pPr>
        <w:pStyle w:val="OptionStyle"/>
      </w:pPr>
      <w:r>
        <w:t>A. A është x &gt; y? : Jo</w:t>
      </w:r>
    </w:p>
    <w:p w14:paraId="74D90C2D" w14:textId="77777777" w:rsidR="003A1749" w:rsidRDefault="00000000">
      <w:pPr>
        <w:pStyle w:val="OptionStyle"/>
      </w:pPr>
      <w:r>
        <w:t>B. A është x &gt; y? : Po</w:t>
      </w:r>
    </w:p>
    <w:p w14:paraId="45B51A40" w14:textId="77777777" w:rsidR="003A1749" w:rsidRDefault="00000000">
      <w:pPr>
        <w:pStyle w:val="OptionStyle"/>
      </w:pPr>
      <w:r>
        <w:t>C. A është x &gt; y? : true</w:t>
      </w:r>
    </w:p>
    <w:p w14:paraId="4FBCE57C" w14:textId="77777777" w:rsidR="003A1749" w:rsidRDefault="00000000">
      <w:pPr>
        <w:pStyle w:val="OptionStyle"/>
      </w:pPr>
      <w:r>
        <w:t>D. A është x &gt; y? : endl</w:t>
      </w:r>
    </w:p>
    <w:p w14:paraId="1CBCB6E4" w14:textId="77777777" w:rsidR="003A1749" w:rsidRDefault="00000000">
      <w:r>
        <w:rPr>
          <w:b/>
        </w:rPr>
        <w:t xml:space="preserve">Përgjigjja e saktë: </w:t>
      </w:r>
      <w:r>
        <w:t>A. A është x &gt; y? : Jo</w:t>
      </w:r>
    </w:p>
    <w:p w14:paraId="0EC11170" w14:textId="77777777" w:rsidR="003A1749" w:rsidRDefault="00000000">
      <w:r>
        <w:rPr>
          <w:b/>
        </w:rPr>
        <w:t>Shpjegimi:</w:t>
      </w:r>
    </w:p>
    <w:p w14:paraId="1FC6A98A" w14:textId="77777777" w:rsidR="003A1749" w:rsidRDefault="00000000">
      <w:r>
        <w:t>Kjo pyetje kërkon të interpretohet kushti i programit kur x = 3 dhe y = 7. Meqë 3 është më i vogël se 7, kushti x &gt; y del i pavërtetë. Prandaj programi shfaq alternativën që i korrespondon rastit kur krahasimi nuk plotësohet.</w:t>
      </w:r>
    </w:p>
    <w:p w14:paraId="2362E149" w14:textId="77777777" w:rsidR="003A1749" w:rsidRDefault="00000000">
      <w:pPr>
        <w:pStyle w:val="CalcStyle"/>
      </w:pPr>
      <w:r>
        <w:rPr>
          <w:b/>
        </w:rPr>
        <w:t xml:space="preserve">Përfundim: </w:t>
      </w:r>
      <w:r>
        <w:t>Rezultati i saktë është A. “A është x &gt; y? : Jo”.</w:t>
      </w:r>
    </w:p>
    <w:p w14:paraId="2369724E" w14:textId="77777777" w:rsidR="003A1749" w:rsidRDefault="00000000">
      <w:r>
        <w:t>Alternativat e tjera nuk janë të sakta sepse ose paraqesin të kundërtën logjike të kushtit, ose japin dalje që nuk përputhet me komandën reale të programit.</w:t>
      </w:r>
    </w:p>
    <w:p w14:paraId="1F52EA70" w14:textId="77777777" w:rsidR="003A1749" w:rsidRDefault="003A1749"/>
    <w:p w14:paraId="4AF884D5" w14:textId="77777777" w:rsidR="003A1749" w:rsidRDefault="00000000">
      <w:pPr>
        <w:pStyle w:val="Heading2"/>
        <w:spacing w:before="160" w:after="40"/>
      </w:pPr>
      <w:r>
        <w:t>Pyetja 83</w:t>
      </w:r>
    </w:p>
    <w:p w14:paraId="3B0CB76C" w14:textId="77777777" w:rsidR="003A1749" w:rsidRDefault="00000000">
      <w:r>
        <w:rPr>
          <w:b/>
        </w:rPr>
        <w:t>Pas ekzekutimit të programit vijues, për x=3 dhe y=7, fitohet:</w:t>
      </w:r>
    </w:p>
    <w:p w14:paraId="71E56E1E" w14:textId="77777777" w:rsidR="003A1749" w:rsidRDefault="00000000">
      <w:pPr>
        <w:spacing w:after="20"/>
      </w:pPr>
      <w:r>
        <w:rPr>
          <w:b/>
        </w:rPr>
        <w:t>Alternativat:</w:t>
      </w:r>
    </w:p>
    <w:p w14:paraId="09BE6478" w14:textId="77777777" w:rsidR="003A1749" w:rsidRDefault="00000000">
      <w:pPr>
        <w:pStyle w:val="OptionStyle"/>
      </w:pPr>
      <w:r>
        <w:t>A. Rezultati është z=10</w:t>
      </w:r>
    </w:p>
    <w:p w14:paraId="682114E6" w14:textId="77777777" w:rsidR="003A1749" w:rsidRDefault="00000000">
      <w:pPr>
        <w:pStyle w:val="OptionStyle"/>
      </w:pPr>
      <w:r>
        <w:t>B. Rezultati është z=3</w:t>
      </w:r>
    </w:p>
    <w:p w14:paraId="582BBC6E" w14:textId="77777777" w:rsidR="003A1749" w:rsidRDefault="00000000">
      <w:pPr>
        <w:pStyle w:val="OptionStyle"/>
      </w:pPr>
      <w:r>
        <w:t>C. Rezultati është z=7</w:t>
      </w:r>
    </w:p>
    <w:p w14:paraId="20E8B1FD" w14:textId="77777777" w:rsidR="003A1749" w:rsidRDefault="00000000">
      <w:pPr>
        <w:pStyle w:val="OptionStyle"/>
      </w:pPr>
      <w:r>
        <w:t>D. Rezultati është z=4</w:t>
      </w:r>
    </w:p>
    <w:p w14:paraId="1A00EB36" w14:textId="77777777" w:rsidR="003A1749" w:rsidRDefault="00000000">
      <w:r>
        <w:rPr>
          <w:b/>
        </w:rPr>
        <w:t xml:space="preserve">Përgjigjja e saktë: </w:t>
      </w:r>
      <w:r>
        <w:t>A. Rezultati është z=10</w:t>
      </w:r>
    </w:p>
    <w:p w14:paraId="304C4837" w14:textId="77777777" w:rsidR="003A1749" w:rsidRDefault="00000000">
      <w:r>
        <w:rPr>
          <w:b/>
        </w:rPr>
        <w:t>Shpjegimi:</w:t>
      </w:r>
    </w:p>
    <w:p w14:paraId="797B3866" w14:textId="77777777" w:rsidR="003A1749" w:rsidRDefault="00000000">
      <w:r>
        <w:t>Sipas të dhënave të pyetjes dhe çelësit të dokumentit, programi jep si rezultat vlerën z = 10. Kjo do të thotë se gjatë ekzekutimit të programit është kryer veprimi ose kombinimi i vlerave që e çon variablën z në këtë rezultat.</w:t>
      </w:r>
    </w:p>
    <w:p w14:paraId="072F99C5" w14:textId="77777777" w:rsidR="003A1749" w:rsidRDefault="00000000">
      <w:r>
        <w:t>Te pyetjet e programimit është shumë e rëndësishme të ndiqet rendi i ekzekutimit të komandave, inicializimi i variablave dhe veprimi përfundimtar që kryhet mbi to.</w:t>
      </w:r>
    </w:p>
    <w:p w14:paraId="482ABFA8" w14:textId="77777777" w:rsidR="003A1749" w:rsidRDefault="00000000">
      <w:pPr>
        <w:pStyle w:val="CalcStyle"/>
      </w:pPr>
      <w:r>
        <w:rPr>
          <w:b/>
        </w:rPr>
        <w:t xml:space="preserve">Përfundim: </w:t>
      </w:r>
      <w:r>
        <w:t>Alternativa e saktë është A. Rezultati është z = 10.</w:t>
      </w:r>
    </w:p>
    <w:p w14:paraId="2B076680" w14:textId="77777777" w:rsidR="003A1749" w:rsidRDefault="003A1749"/>
    <w:p w14:paraId="55F40781" w14:textId="77777777" w:rsidR="003A1749" w:rsidRDefault="00000000">
      <w:pPr>
        <w:pStyle w:val="Heading2"/>
        <w:spacing w:before="160" w:after="40"/>
      </w:pPr>
      <w:r>
        <w:t>Pyetja 84</w:t>
      </w:r>
    </w:p>
    <w:p w14:paraId="0DD0B2E3" w14:textId="77777777" w:rsidR="003A1749" w:rsidRDefault="00000000">
      <w:r>
        <w:rPr>
          <w:b/>
        </w:rPr>
        <w:t>Pas ekzekutimit të programit vijues, për x=7 dhe n=5, fitohet vlera e funksionit:</w:t>
      </w:r>
    </w:p>
    <w:p w14:paraId="1A6B6BD5" w14:textId="77777777" w:rsidR="003A1749" w:rsidRDefault="00000000">
      <w:pPr>
        <w:spacing w:after="20"/>
      </w:pPr>
      <w:r>
        <w:rPr>
          <w:b/>
        </w:rPr>
        <w:t>Alternativat:</w:t>
      </w:r>
    </w:p>
    <w:p w14:paraId="26149B27" w14:textId="77777777" w:rsidR="003A1749" w:rsidRDefault="00000000">
      <w:pPr>
        <w:pStyle w:val="OptionStyle"/>
      </w:pPr>
      <w:r>
        <w:t>A. y = 5</w:t>
      </w:r>
    </w:p>
    <w:p w14:paraId="7F90F9A9" w14:textId="77777777" w:rsidR="003A1749" w:rsidRDefault="00000000">
      <w:pPr>
        <w:pStyle w:val="OptionStyle"/>
      </w:pPr>
      <w:r>
        <w:t>B. y = 43</w:t>
      </w:r>
    </w:p>
    <w:p w14:paraId="77C6C812" w14:textId="77777777" w:rsidR="003A1749" w:rsidRDefault="00000000">
      <w:pPr>
        <w:pStyle w:val="OptionStyle"/>
      </w:pPr>
      <w:r>
        <w:t>C. y = 7</w:t>
      </w:r>
    </w:p>
    <w:p w14:paraId="1FF64829" w14:textId="77777777" w:rsidR="003A1749" w:rsidRDefault="00000000">
      <w:pPr>
        <w:pStyle w:val="OptionStyle"/>
      </w:pPr>
      <w:r>
        <w:t>D. y = - 43</w:t>
      </w:r>
    </w:p>
    <w:p w14:paraId="463B1CD8" w14:textId="77777777" w:rsidR="003A1749" w:rsidRDefault="00000000">
      <w:r>
        <w:rPr>
          <w:b/>
        </w:rPr>
        <w:t xml:space="preserve">Përgjigjja e saktë: </w:t>
      </w:r>
      <w:r>
        <w:t>D. y = - 43</w:t>
      </w:r>
    </w:p>
    <w:p w14:paraId="64CE5D0A" w14:textId="77777777" w:rsidR="003A1749" w:rsidRDefault="00000000">
      <w:r>
        <w:rPr>
          <w:b/>
        </w:rPr>
        <w:t>Shpjegimi:</w:t>
      </w:r>
    </w:p>
    <w:p w14:paraId="5BD428EA" w14:textId="77777777" w:rsidR="003A1749" w:rsidRDefault="00000000">
      <w:r>
        <w:t>Sipas programit të dhënë në dokument dhe vlerave x = 7 dhe n = 5, funksioni jep rezultatin y = -43. Kjo tregon se kushtet ose veprimet e programit prodhojnë një vlerë negative në dalje.</w:t>
      </w:r>
    </w:p>
    <w:p w14:paraId="75328281" w14:textId="77777777" w:rsidR="003A1749" w:rsidRDefault="00000000">
      <w:r>
        <w:t>Te këto pyetje duhet ndjekur me kujdes çdo hap i formulës ose kushtit programor, sepse një ndryshim i vogël në rend ose operator jep rezultat krejt tjetër.</w:t>
      </w:r>
    </w:p>
    <w:p w14:paraId="2DC5857A" w14:textId="77777777" w:rsidR="003A1749" w:rsidRDefault="00000000">
      <w:pPr>
        <w:pStyle w:val="CalcStyle"/>
      </w:pPr>
      <w:r>
        <w:rPr>
          <w:b/>
        </w:rPr>
        <w:t xml:space="preserve">Përfundim: </w:t>
      </w:r>
      <w:r>
        <w:t>Alternativa e saktë është D. y = -43.</w:t>
      </w:r>
    </w:p>
    <w:p w14:paraId="0D9E617B" w14:textId="77777777" w:rsidR="003A1749" w:rsidRDefault="003A1749"/>
    <w:p w14:paraId="100E5C17" w14:textId="77777777" w:rsidR="003A1749" w:rsidRDefault="00000000">
      <w:pPr>
        <w:pStyle w:val="Heading2"/>
        <w:spacing w:before="160" w:after="40"/>
      </w:pPr>
      <w:r>
        <w:t>Pyetja 85</w:t>
      </w:r>
    </w:p>
    <w:p w14:paraId="11EF9EDF" w14:textId="77777777" w:rsidR="003A1749" w:rsidRDefault="00000000">
      <w:r>
        <w:rPr>
          <w:b/>
        </w:rPr>
        <w:t>Pas ekzekutimit të programit vijues, për x=5 do të fitohet përgjigjja vijuese:</w:t>
      </w:r>
    </w:p>
    <w:p w14:paraId="30AE938D" w14:textId="77777777" w:rsidR="003A1749" w:rsidRDefault="00000000">
      <w:pPr>
        <w:spacing w:after="20"/>
      </w:pPr>
      <w:r>
        <w:rPr>
          <w:b/>
        </w:rPr>
        <w:t>Alternativat:</w:t>
      </w:r>
    </w:p>
    <w:p w14:paraId="345F4717" w14:textId="77777777" w:rsidR="003A1749" w:rsidRDefault="00000000">
      <w:pPr>
        <w:pStyle w:val="OptionStyle"/>
      </w:pPr>
      <w:r>
        <w:t>A. Më të mëdhenj se x=4 janë 5 anëtar</w:t>
      </w:r>
    </w:p>
    <w:p w14:paraId="4637000B" w14:textId="77777777" w:rsidR="003A1749" w:rsidRDefault="00000000">
      <w:pPr>
        <w:pStyle w:val="OptionStyle"/>
      </w:pPr>
      <w:r>
        <w:t>B. Më të mëdhenj se x=5 janë 4 anëtar</w:t>
      </w:r>
    </w:p>
    <w:p w14:paraId="470972CC" w14:textId="77777777" w:rsidR="003A1749" w:rsidRDefault="00000000">
      <w:pPr>
        <w:pStyle w:val="OptionStyle"/>
      </w:pPr>
      <w:r>
        <w:t>C. Vlera e variablës x=5</w:t>
      </w:r>
    </w:p>
    <w:p w14:paraId="5085DCEB" w14:textId="77777777" w:rsidR="003A1749" w:rsidRDefault="00000000">
      <w:pPr>
        <w:pStyle w:val="OptionStyle"/>
      </w:pPr>
      <w:r>
        <w:t>D. Janë n anëtar</w:t>
      </w:r>
    </w:p>
    <w:p w14:paraId="3A78F0EC" w14:textId="77777777" w:rsidR="003A1749" w:rsidRDefault="00000000">
      <w:r>
        <w:rPr>
          <w:b/>
        </w:rPr>
        <w:t xml:space="preserve">Përgjigjja e saktë: </w:t>
      </w:r>
      <w:r>
        <w:t>B. Më të mëdhenj se x=5 janë 4 anëtar</w:t>
      </w:r>
    </w:p>
    <w:p w14:paraId="4CBF677F" w14:textId="77777777" w:rsidR="003A1749" w:rsidRDefault="00000000">
      <w:r>
        <w:rPr>
          <w:b/>
        </w:rPr>
        <w:t>Shpjegimi:</w:t>
      </w:r>
    </w:p>
    <w:p w14:paraId="65F26434" w14:textId="77777777" w:rsidR="003A1749" w:rsidRDefault="00000000">
      <w:r>
        <w:t>Pyetja lidhet me numërimin e elementeve të një vargu që janë më të mëdhenj se x = 5. Sipas shpjegimit të dokumentit, vargu është {7, 3, 4, 9, -2, 5, 11, 6}. Elementet që janë më të mëdhenj se 5 janë: 7, 9, 11 dhe 6.</w:t>
      </w:r>
    </w:p>
    <w:p w14:paraId="1EFAFC67" w14:textId="77777777" w:rsidR="003A1749" w:rsidRDefault="00000000">
      <w:pPr>
        <w:pStyle w:val="CalcStyle"/>
      </w:pPr>
      <w:r>
        <w:rPr>
          <w:b/>
        </w:rPr>
        <w:t xml:space="preserve">Llogaritja: </w:t>
      </w:r>
      <w:r>
        <w:t>Elemente &gt; 5:</w:t>
      </w:r>
    </w:p>
    <w:p w14:paraId="1DB1C945" w14:textId="77777777" w:rsidR="003A1749" w:rsidRDefault="00000000">
      <w:pPr>
        <w:pStyle w:val="CalcStyle"/>
      </w:pPr>
      <w:r>
        <w:t>7, 9, 11, 6</w:t>
      </w:r>
    </w:p>
    <w:p w14:paraId="48832B57" w14:textId="77777777" w:rsidR="003A1749" w:rsidRDefault="00000000">
      <w:r>
        <w:t>Numri i tyre = 4</w:t>
      </w:r>
    </w:p>
    <w:p w14:paraId="6B228930" w14:textId="77777777" w:rsidR="003A1749" w:rsidRDefault="00000000">
      <w:pPr>
        <w:pStyle w:val="CalcStyle"/>
      </w:pPr>
      <w:r>
        <w:rPr>
          <w:b/>
        </w:rPr>
        <w:t xml:space="preserve">Përfundim: </w:t>
      </w:r>
      <w:r>
        <w:t>Prandaj alternativa e saktë është B. Më të mëdhenj se x = 5 janë 4 anëtar.</w:t>
      </w:r>
    </w:p>
    <w:p w14:paraId="26F5D573" w14:textId="77777777" w:rsidR="003A1749" w:rsidRDefault="00000000">
      <w:r>
        <w:t>Opsionet e tjera nuk përputhen me numërimin real të elementeve të vargut.</w:t>
      </w:r>
    </w:p>
    <w:sectPr w:rsidR="003A1749" w:rsidSect="00034616">
      <w:headerReference w:type="default" r:id="rId8"/>
      <w:footerReference w:type="default" r:id="rId9"/>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D4D93" w14:textId="77777777" w:rsidR="003531B9" w:rsidRDefault="003531B9">
      <w:pPr>
        <w:spacing w:after="0" w:line="240" w:lineRule="auto"/>
      </w:pPr>
      <w:r>
        <w:separator/>
      </w:r>
    </w:p>
  </w:endnote>
  <w:endnote w:type="continuationSeparator" w:id="0">
    <w:p w14:paraId="006B5563" w14:textId="77777777" w:rsidR="003531B9" w:rsidRDefault="00353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07EF" w14:textId="77777777" w:rsidR="003A1749" w:rsidRDefault="00000000">
    <w:pPr>
      <w:pStyle w:val="Footer"/>
      <w:jc w:val="center"/>
    </w:pPr>
    <w:r>
      <w:rPr>
        <w:color w:val="787878"/>
        <w:sz w:val="18"/>
      </w:rPr>
      <w:t>Dokument i gatshëm për përdorim në Microsoft Word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1E529" w14:textId="77777777" w:rsidR="003531B9" w:rsidRDefault="003531B9">
      <w:pPr>
        <w:spacing w:after="0" w:line="240" w:lineRule="auto"/>
      </w:pPr>
      <w:r>
        <w:separator/>
      </w:r>
    </w:p>
  </w:footnote>
  <w:footnote w:type="continuationSeparator" w:id="0">
    <w:p w14:paraId="6678503F" w14:textId="77777777" w:rsidR="003531B9" w:rsidRDefault="00353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8F1C0" w14:textId="77777777" w:rsidR="003A1749" w:rsidRDefault="00000000">
    <w:pPr>
      <w:pStyle w:val="Header"/>
      <w:jc w:val="right"/>
    </w:pPr>
    <w:r>
      <w:rPr>
        <w:color w:val="787878"/>
        <w:sz w:val="18"/>
      </w:rPr>
      <w:t>Informatikë – Shpjegime të përmirësuara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6534815">
    <w:abstractNumId w:val="8"/>
  </w:num>
  <w:num w:numId="2" w16cid:durableId="2145268319">
    <w:abstractNumId w:val="6"/>
  </w:num>
  <w:num w:numId="3" w16cid:durableId="73482146">
    <w:abstractNumId w:val="5"/>
  </w:num>
  <w:num w:numId="4" w16cid:durableId="1869903244">
    <w:abstractNumId w:val="4"/>
  </w:num>
  <w:num w:numId="5" w16cid:durableId="1019506553">
    <w:abstractNumId w:val="7"/>
  </w:num>
  <w:num w:numId="6" w16cid:durableId="545456830">
    <w:abstractNumId w:val="3"/>
  </w:num>
  <w:num w:numId="7" w16cid:durableId="1967738671">
    <w:abstractNumId w:val="2"/>
  </w:num>
  <w:num w:numId="8" w16cid:durableId="1899432840">
    <w:abstractNumId w:val="1"/>
  </w:num>
  <w:num w:numId="9" w16cid:durableId="276908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31B9"/>
    <w:rsid w:val="003A1749"/>
    <w:rsid w:val="00AA1D8D"/>
    <w:rsid w:val="00AE175D"/>
    <w:rsid w:val="00B47730"/>
    <w:rsid w:val="00CB0664"/>
    <w:rsid w:val="00ED0C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4C53A"/>
  <w14:defaultImageDpi w14:val="300"/>
  <w15:docId w15:val="{A4149FF5-3D9D-47F1-A831-4B7540F64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i/>
      <w:color w:val="5A5A5A"/>
    </w:rPr>
  </w:style>
  <w:style w:type="paragraph" w:customStyle="1" w:styleId="OptionStyle">
    <w:name w:val="OptionStyle"/>
    <w:basedOn w:val="Normal"/>
    <w:pPr>
      <w:spacing w:after="0" w:line="259" w:lineRule="auto"/>
      <w:ind w:left="340"/>
    </w:pPr>
  </w:style>
  <w:style w:type="paragraph" w:customStyle="1" w:styleId="CalcStyle">
    <w:name w:val="CalcStyle"/>
    <w:basedOn w:val="Normal"/>
    <w:pPr>
      <w:spacing w:line="259" w:lineRule="auto"/>
      <w:ind w:left="4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8460</Words>
  <Characters>48227</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Everyday use</cp:lastModifiedBy>
  <cp:revision>2</cp:revision>
  <dcterms:created xsi:type="dcterms:W3CDTF">2026-04-15T00:20:00Z</dcterms:created>
  <dcterms:modified xsi:type="dcterms:W3CDTF">2026-04-15T00:20:00Z</dcterms:modified>
  <cp:category/>
</cp:coreProperties>
</file>