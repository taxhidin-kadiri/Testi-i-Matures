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  <w:jc w:val="center"/>
        <w:keepNext/>
      </w:pPr>
      <w:r>
        <w:t>INFORMATIKA</w:t>
      </w:r>
    </w:p>
    <w:p>
      <w:pPr>
        <w:pStyle w:val="SectionHdr"/>
        <w:keepNext/>
      </w:pPr>
      <w:r>
        <w:t>I. Njohuri të përgjithshme, pajisje harduerike dhe siguria e të dhënave</w:t>
      </w:r>
    </w:p>
    <w:p>
      <w:pPr>
        <w:pStyle w:val="Question"/>
        <w:spacing w:after="40"/>
        <w:keepNext/>
      </w:pPr>
      <w:r>
        <w:t>1. Prapashtesa .ëav është karakteristikë e fajllave që përmbajnë:</w:t>
      </w:r>
    </w:p>
    <w:p>
      <w:pPr>
        <w:pStyle w:val="Option"/>
        <w:spacing w:after="0"/>
        <w:ind w:left="454"/>
        <w:keepNext/>
      </w:pPr>
      <w:r>
        <w:t>A. foto</w:t>
      </w:r>
    </w:p>
    <w:p>
      <w:pPr>
        <w:pStyle w:val="Option"/>
        <w:spacing w:after="0"/>
        <w:ind w:left="454"/>
        <w:keepNext/>
      </w:pPr>
      <w:r>
        <w:t>B. tekst</w:t>
      </w:r>
    </w:p>
    <w:p>
      <w:pPr>
        <w:pStyle w:val="Option"/>
        <w:spacing w:after="0"/>
        <w:ind w:left="454"/>
        <w:keepNext/>
      </w:pPr>
      <w:r>
        <w:t>C. programe</w:t>
      </w:r>
    </w:p>
    <w:p>
      <w:pPr>
        <w:pStyle w:val="Option"/>
        <w:spacing w:after="0"/>
        <w:ind w:left="454"/>
        <w:keepNext/>
      </w:pPr>
      <w:r>
        <w:t>D. zë</w:t>
      </w:r>
    </w:p>
    <w:p>
      <w:pPr>
        <w:pStyle w:val="AnswerLine"/>
        <w:spacing w:after="0"/>
        <w:ind w:left="227"/>
        <w:keepNext/>
      </w:pPr>
      <w:r>
        <w:t>Përgjigjja e saktë: D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D është vlerësuar si e saktë. Prapashtesa .wav përdoret për fajlla audio, pra përmbajtja është zëri.</w:t>
      </w:r>
    </w:p>
    <w:p>
      <w:pPr>
        <w:pStyle w:val="Question"/>
        <w:spacing w:after="40"/>
        <w:keepNext/>
      </w:pPr>
      <w:r>
        <w:t>2. Në një memorie me kapacitet 2 GB janë ruajtur 3 fajlla me kapacitet gjegjëse: 1536 kB, 512 kB dhe 46 MB. Sa është kapaciteti i mbetur i kësaj memorie?</w:t>
      </w:r>
    </w:p>
    <w:p>
      <w:pPr>
        <w:pStyle w:val="Option"/>
        <w:spacing w:after="0"/>
        <w:ind w:left="454"/>
        <w:keepNext/>
      </w:pPr>
      <w:r>
        <w:t>A. 2000 MB</w:t>
      </w:r>
    </w:p>
    <w:p>
      <w:pPr>
        <w:pStyle w:val="Option"/>
        <w:spacing w:after="0"/>
        <w:ind w:left="454"/>
        <w:keepNext/>
      </w:pPr>
      <w:r>
        <w:t>B. 200 MB</w:t>
      </w:r>
    </w:p>
    <w:p>
      <w:pPr>
        <w:pStyle w:val="Option"/>
        <w:spacing w:after="0"/>
        <w:ind w:left="454"/>
        <w:keepNext/>
      </w:pPr>
      <w:r>
        <w:t>C. 1052 MB</w:t>
      </w:r>
    </w:p>
    <w:p>
      <w:pPr>
        <w:pStyle w:val="Option"/>
        <w:spacing w:after="0"/>
        <w:ind w:left="454"/>
        <w:keepNext/>
      </w:pPr>
      <w:r>
        <w:t>D. 20 MB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2 GB = 2048 MB; 1536 kB + 512 kB = 2 MB dhe 2 MB + 46 MB = 48 MB, kështu që mbeten 2000 MB.</w:t>
      </w:r>
    </w:p>
    <w:p>
      <w:pPr>
        <w:pStyle w:val="Question"/>
        <w:spacing w:after="40"/>
        <w:keepNext/>
      </w:pPr>
      <w:r>
        <w:t>3. Sa është kapaciteti i nevojshëm për ruajtjen e një libri me 512 faqe, nëse supozohet se çdo faqe ka nga 4096 simbole të cila ruhen në kodin 8 bitësh.</w:t>
      </w:r>
    </w:p>
    <w:p>
      <w:pPr>
        <w:pStyle w:val="Option"/>
        <w:spacing w:after="0"/>
        <w:ind w:left="454"/>
        <w:keepNext/>
      </w:pPr>
      <w:r>
        <w:t>A. 1MB</w:t>
      </w:r>
    </w:p>
    <w:p>
      <w:pPr>
        <w:pStyle w:val="Option"/>
        <w:spacing w:after="0"/>
        <w:ind w:left="454"/>
        <w:keepNext/>
      </w:pPr>
      <w:r>
        <w:t>B. 2MB</w:t>
      </w:r>
    </w:p>
    <w:p>
      <w:pPr>
        <w:pStyle w:val="Option"/>
        <w:spacing w:after="0"/>
        <w:ind w:left="454"/>
        <w:keepNext/>
      </w:pPr>
      <w:r>
        <w:t>C. 4MB</w:t>
      </w:r>
    </w:p>
    <w:p>
      <w:pPr>
        <w:pStyle w:val="Option"/>
        <w:spacing w:after="0"/>
        <w:ind w:left="454"/>
        <w:keepNext/>
      </w:pPr>
      <w:r>
        <w:t>D. 3MB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saktë. 512 × 4096 byte = 2,097,152 byte, që korrespondojnë me 2 MB.</w:t>
      </w:r>
    </w:p>
    <w:p>
      <w:pPr>
        <w:pStyle w:val="Question"/>
        <w:spacing w:after="40"/>
        <w:keepNext/>
      </w:pPr>
      <w:r>
        <w:t>4. Memoria USB flash i takon grupit të memorieve:</w:t>
      </w:r>
    </w:p>
    <w:p>
      <w:pPr>
        <w:pStyle w:val="Option"/>
        <w:spacing w:after="0"/>
        <w:ind w:left="454"/>
        <w:keepNext/>
      </w:pPr>
      <w:r>
        <w:t>A. Izoluese</w:t>
      </w:r>
    </w:p>
    <w:p>
      <w:pPr>
        <w:pStyle w:val="Option"/>
        <w:spacing w:after="0"/>
        <w:ind w:left="454"/>
        <w:keepNext/>
      </w:pPr>
      <w:r>
        <w:t>B. Përçuese</w:t>
      </w:r>
    </w:p>
    <w:p>
      <w:pPr>
        <w:pStyle w:val="Option"/>
        <w:spacing w:after="0"/>
        <w:ind w:left="454"/>
        <w:keepNext/>
      </w:pPr>
      <w:r>
        <w:t>C. Gjysmëpërçuese</w:t>
      </w:r>
    </w:p>
    <w:p>
      <w:pPr>
        <w:pStyle w:val="Option"/>
        <w:spacing w:after="0"/>
        <w:ind w:left="454"/>
        <w:keepNext/>
      </w:pPr>
      <w:r>
        <w:t>D. Mekanike</w:t>
      </w:r>
    </w:p>
    <w:p>
      <w:pPr>
        <w:pStyle w:val="AnswerLine"/>
        <w:spacing w:after="0"/>
        <w:ind w:left="227"/>
        <w:keepNext/>
      </w:pPr>
      <w:r>
        <w:t>Përgjigjja e saktë: C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C është vlerësuar si e saktë. USB flash ruan të dhënat në memorie flash, pra në memorie gjysmëpërçuese.</w:t>
      </w:r>
    </w:p>
    <w:p>
      <w:pPr>
        <w:pStyle w:val="Question"/>
        <w:spacing w:after="40"/>
        <w:keepNext/>
      </w:pPr>
      <w:r>
        <w:t>5. Në cilën prej njësive të memories së jashtme nuk mund të ndryshohen shënimet:</w:t>
      </w:r>
    </w:p>
    <w:p>
      <w:pPr>
        <w:pStyle w:val="Option"/>
        <w:spacing w:after="0"/>
        <w:ind w:left="454"/>
        <w:keepNext/>
      </w:pPr>
      <w:r>
        <w:t>A. Disku magnetik</w:t>
      </w:r>
    </w:p>
    <w:p>
      <w:pPr>
        <w:pStyle w:val="Option"/>
        <w:spacing w:after="0"/>
        <w:ind w:left="454"/>
        <w:keepNext/>
      </w:pPr>
      <w:r>
        <w:t>B. USB memoria</w:t>
      </w:r>
    </w:p>
    <w:p>
      <w:pPr>
        <w:pStyle w:val="Option"/>
        <w:spacing w:after="0"/>
        <w:ind w:left="454"/>
        <w:keepNext/>
      </w:pPr>
      <w:r>
        <w:t>C. CD-RË</w:t>
      </w:r>
    </w:p>
    <w:p>
      <w:pPr>
        <w:pStyle w:val="Option"/>
        <w:spacing w:after="0"/>
        <w:ind w:left="454"/>
        <w:keepNext/>
      </w:pPr>
      <w:r>
        <w:t>D. CD-ROM</w:t>
      </w:r>
    </w:p>
    <w:p>
      <w:pPr>
        <w:pStyle w:val="AnswerLine"/>
        <w:spacing w:after="0"/>
        <w:ind w:left="227"/>
        <w:keepNext/>
      </w:pPr>
      <w:r>
        <w:t>Përgjigjja e saktë: D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D është vlerësuar si e saktë. CD-ROM është medium vetëm për lexim, prandaj shënimet nuk ndryshohen.</w:t>
      </w:r>
    </w:p>
    <w:p>
      <w:pPr>
        <w:pStyle w:val="Question"/>
        <w:spacing w:after="40"/>
        <w:keepNext/>
      </w:pPr>
      <w:r>
        <w:t>6. Cila prej njësive të mëposhtme është e domosdoshme për punën e kompjuterit.</w:t>
      </w:r>
    </w:p>
    <w:p>
      <w:pPr>
        <w:pStyle w:val="Option"/>
        <w:spacing w:after="0"/>
        <w:ind w:left="454"/>
        <w:keepNext/>
      </w:pPr>
      <w:r>
        <w:t>A. Procesori</w:t>
      </w:r>
    </w:p>
    <w:p>
      <w:pPr>
        <w:pStyle w:val="Option"/>
        <w:spacing w:after="0"/>
        <w:ind w:left="454"/>
        <w:keepNext/>
      </w:pPr>
      <w:r>
        <w:t>B. Modemi</w:t>
      </w:r>
    </w:p>
    <w:p>
      <w:pPr>
        <w:pStyle w:val="Option"/>
        <w:spacing w:after="0"/>
        <w:ind w:left="454"/>
        <w:keepNext/>
      </w:pPr>
      <w:r>
        <w:t>C. Shtypësi</w:t>
      </w:r>
    </w:p>
    <w:p>
      <w:pPr>
        <w:pStyle w:val="Option"/>
        <w:spacing w:after="0"/>
        <w:ind w:left="454"/>
        <w:keepNext/>
      </w:pPr>
      <w:r>
        <w:t>D. Kartela e rrjetit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Procesori është njësia qendrore e përpunimit dhe pa të kompjuteri nuk kryen punën bazë.</w:t>
      </w:r>
    </w:p>
    <w:p>
      <w:pPr>
        <w:pStyle w:val="Question"/>
        <w:spacing w:after="40"/>
        <w:keepNext/>
      </w:pPr>
      <w:r>
        <w:t>7. Cila nga pajisjet e mëposhtme nuk është një pajisje hyrëse</w:t>
      </w:r>
    </w:p>
    <w:p>
      <w:pPr>
        <w:pStyle w:val="Option"/>
        <w:spacing w:after="0"/>
        <w:ind w:left="454"/>
        <w:keepNext/>
      </w:pPr>
      <w:r>
        <w:t>A. Miu</w:t>
      </w:r>
    </w:p>
    <w:p>
      <w:pPr>
        <w:pStyle w:val="Option"/>
        <w:spacing w:after="0"/>
        <w:ind w:left="454"/>
        <w:keepNext/>
      </w:pPr>
      <w:r>
        <w:t>B. Tastiera</w:t>
      </w:r>
    </w:p>
    <w:p>
      <w:pPr>
        <w:pStyle w:val="Option"/>
        <w:spacing w:after="0"/>
        <w:ind w:left="454"/>
        <w:keepNext/>
      </w:pPr>
      <w:r>
        <w:t>C. Printeri</w:t>
      </w:r>
    </w:p>
    <w:p>
      <w:pPr>
        <w:pStyle w:val="Option"/>
        <w:spacing w:after="0"/>
        <w:ind w:left="454"/>
        <w:keepNext/>
      </w:pPr>
      <w:r>
        <w:t>D. Ekrani me prekje</w:t>
      </w:r>
    </w:p>
    <w:p>
      <w:pPr>
        <w:pStyle w:val="AnswerLine"/>
        <w:spacing w:after="0"/>
        <w:ind w:left="227"/>
        <w:keepNext/>
      </w:pPr>
      <w:r>
        <w:t>Përgjigjja e saktë: C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C është vlerësuar si e saktë. Printeri jep dalje në letër, ndaj nuk është pajisje hyrëse.</w:t>
      </w:r>
    </w:p>
    <w:p>
      <w:pPr>
        <w:pStyle w:val="Question"/>
        <w:spacing w:after="40"/>
        <w:keepNext/>
      </w:pPr>
      <w:r>
        <w:t>8. Ç`është shkurtesa RAM në një kompjuter?</w:t>
      </w:r>
    </w:p>
    <w:p>
      <w:pPr>
        <w:pStyle w:val="Option"/>
        <w:spacing w:after="0"/>
        <w:ind w:left="454"/>
        <w:keepNext/>
      </w:pPr>
      <w:r>
        <w:t>A. Random Access Memory</w:t>
      </w:r>
    </w:p>
    <w:p>
      <w:pPr>
        <w:pStyle w:val="Option"/>
        <w:spacing w:after="0"/>
        <w:ind w:left="454"/>
        <w:keepNext/>
      </w:pPr>
      <w:r>
        <w:t>B. Rarely Access Module</w:t>
      </w:r>
    </w:p>
    <w:p>
      <w:pPr>
        <w:pStyle w:val="Option"/>
        <w:spacing w:after="0"/>
        <w:ind w:left="454"/>
        <w:keepNext/>
      </w:pPr>
      <w:r>
        <w:t>C. Random Active Memory</w:t>
      </w:r>
    </w:p>
    <w:p>
      <w:pPr>
        <w:pStyle w:val="Option"/>
        <w:spacing w:after="0"/>
        <w:ind w:left="454"/>
        <w:keepNext/>
      </w:pPr>
      <w:r>
        <w:t>D. Rarely Access Memory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RAM zgjerohet si Random Access Memory.</w:t>
      </w:r>
    </w:p>
    <w:p>
      <w:pPr>
        <w:pStyle w:val="Question"/>
        <w:spacing w:after="40"/>
        <w:keepNext/>
      </w:pPr>
      <w:r>
        <w:t>9. Cila nga pajisjet e mëposhtme nuk është pajisje dalëse</w:t>
      </w:r>
    </w:p>
    <w:p>
      <w:pPr>
        <w:pStyle w:val="Option"/>
        <w:spacing w:after="0"/>
        <w:ind w:left="454"/>
        <w:keepNext/>
      </w:pPr>
      <w:r>
        <w:t>A. Printer</w:t>
      </w:r>
    </w:p>
    <w:p>
      <w:pPr>
        <w:pStyle w:val="Option"/>
        <w:spacing w:after="0"/>
        <w:ind w:left="454"/>
        <w:keepNext/>
      </w:pPr>
      <w:r>
        <w:t>B. Scanner</w:t>
      </w:r>
    </w:p>
    <w:p>
      <w:pPr>
        <w:pStyle w:val="Option"/>
        <w:spacing w:after="0"/>
        <w:ind w:left="454"/>
        <w:keepNext/>
      </w:pPr>
      <w:r>
        <w:t>C. Ekrani i thjeshtë</w:t>
      </w:r>
    </w:p>
    <w:p>
      <w:pPr>
        <w:pStyle w:val="Option"/>
        <w:spacing w:after="0"/>
        <w:ind w:left="454"/>
        <w:keepNext/>
      </w:pPr>
      <w:r>
        <w:t>D. Bokset e muzikës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saktë. Scanneri merr hyrje nga dokumenti ose figura dhe nuk bën dalje.</w:t>
      </w:r>
    </w:p>
    <w:p>
      <w:pPr>
        <w:pStyle w:val="Question"/>
        <w:spacing w:after="40"/>
        <w:keepNext/>
      </w:pPr>
      <w:r>
        <w:t>10. Cila nga memoriet e mëposhtme nuk është memorie e qëndrueshme</w:t>
      </w:r>
    </w:p>
    <w:p>
      <w:pPr>
        <w:pStyle w:val="Option"/>
        <w:spacing w:after="0"/>
        <w:ind w:left="454"/>
        <w:keepNext/>
      </w:pPr>
      <w:r>
        <w:t>A. Disqet IDE</w:t>
      </w:r>
    </w:p>
    <w:p>
      <w:pPr>
        <w:pStyle w:val="Option"/>
        <w:spacing w:after="0"/>
        <w:ind w:left="454"/>
        <w:keepNext/>
      </w:pPr>
      <w:r>
        <w:t>B. Memoria e jashtme me USB</w:t>
      </w:r>
    </w:p>
    <w:p>
      <w:pPr>
        <w:pStyle w:val="Option"/>
        <w:spacing w:after="0"/>
        <w:ind w:left="454"/>
        <w:keepNext/>
      </w:pPr>
      <w:r>
        <w:t>C. RAM</w:t>
      </w:r>
    </w:p>
    <w:p>
      <w:pPr>
        <w:pStyle w:val="Option"/>
        <w:spacing w:after="0"/>
        <w:ind w:left="454"/>
        <w:keepNext/>
      </w:pPr>
      <w:r>
        <w:t>D. Disqet SCSI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 për këtë item.</w:t>
      </w:r>
    </w:p>
    <w:p>
      <w:pPr>
        <w:pStyle w:val="Question"/>
        <w:spacing w:after="40"/>
        <w:keepNext/>
      </w:pPr>
      <w:r>
        <w:t>11. Ç`është shkurtesa RAID në një kompjuter</w:t>
      </w:r>
    </w:p>
    <w:p>
      <w:pPr>
        <w:pStyle w:val="Option"/>
        <w:spacing w:after="0"/>
        <w:ind w:left="454"/>
        <w:keepNext/>
      </w:pPr>
      <w:r>
        <w:t>A. Redundant array of independent disks</w:t>
      </w:r>
    </w:p>
    <w:p>
      <w:pPr>
        <w:pStyle w:val="Option"/>
        <w:spacing w:after="0"/>
        <w:ind w:left="454"/>
        <w:keepNext/>
      </w:pPr>
      <w:r>
        <w:t>B. Remote Administration Internet Device</w:t>
      </w:r>
    </w:p>
    <w:p>
      <w:pPr>
        <w:pStyle w:val="Option"/>
        <w:spacing w:after="0"/>
        <w:ind w:left="454"/>
        <w:keepNext/>
      </w:pPr>
      <w:r>
        <w:t>C. Një lloj pastruesi për ekranin</w:t>
      </w:r>
    </w:p>
    <w:p>
      <w:pPr>
        <w:pStyle w:val="Option"/>
        <w:spacing w:after="0"/>
        <w:ind w:left="454"/>
        <w:keepNext/>
      </w:pPr>
      <w:r>
        <w:t>D. Right Administration for Intersite Distribution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RAID zgjerohet si Redundant Array of Independent Disks.</w:t>
      </w:r>
    </w:p>
    <w:p>
      <w:pPr>
        <w:pStyle w:val="Question"/>
        <w:spacing w:after="40"/>
        <w:keepNext/>
      </w:pPr>
      <w:r>
        <w:t>12. Serveri ka dy harddisqe të instaluar për tu mbrojtur nga humbja e të dhënave në rast se dëmtohet një disk. Nga një luhatje e tensionit, njëri nga disqet është djegur, megjithatë serveri nuk e ka ndërprerë punën dhe nuk kanë humbur të dhëna. C`fare konfigurimi të RAID ka pasur serveri?</w:t>
      </w:r>
    </w:p>
    <w:p>
      <w:pPr>
        <w:pStyle w:val="Option"/>
        <w:spacing w:after="0"/>
        <w:ind w:left="454"/>
        <w:keepNext/>
      </w:pPr>
      <w:r>
        <w:t>A. RAID 10</w:t>
      </w:r>
    </w:p>
    <w:p>
      <w:pPr>
        <w:pStyle w:val="Option"/>
        <w:spacing w:after="0"/>
        <w:ind w:left="454"/>
        <w:keepNext/>
      </w:pPr>
      <w:r>
        <w:t>B. RAID 0</w:t>
      </w:r>
    </w:p>
    <w:p>
      <w:pPr>
        <w:pStyle w:val="Option"/>
        <w:spacing w:after="0"/>
        <w:ind w:left="454"/>
        <w:keepNext/>
      </w:pPr>
      <w:r>
        <w:t>C. RAID 5</w:t>
      </w:r>
    </w:p>
    <w:p>
      <w:pPr>
        <w:pStyle w:val="Option"/>
        <w:spacing w:after="0"/>
        <w:ind w:left="454"/>
        <w:keepNext/>
      </w:pPr>
      <w:r>
        <w:t>D. RAID 1</w:t>
      </w:r>
    </w:p>
    <w:p>
      <w:pPr>
        <w:pStyle w:val="AnswerLine"/>
        <w:spacing w:after="0"/>
        <w:ind w:left="227"/>
        <w:keepNext/>
      </w:pPr>
      <w:r>
        <w:t>Përgjigjja e saktë: D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D është vlerësuar si e saktë. RAID 1 bën pasqyrim të të dhënave në dy disqe, ndaj sistemi vazhdon punën edhe kur dëmtohet njëri prej tyre.</w:t>
      </w:r>
    </w:p>
    <w:p>
      <w:pPr>
        <w:pStyle w:val="Question"/>
        <w:spacing w:after="40"/>
        <w:keepNext/>
      </w:pPr>
      <w:r>
        <w:t>13. Konfigurim RAID 1 ka nevojë për të paktën:</w:t>
      </w:r>
    </w:p>
    <w:p>
      <w:pPr>
        <w:pStyle w:val="Option"/>
        <w:spacing w:after="0"/>
        <w:ind w:left="454"/>
        <w:keepNext/>
      </w:pPr>
      <w:r>
        <w:t>A. 4 disqe</w:t>
      </w:r>
    </w:p>
    <w:p>
      <w:pPr>
        <w:pStyle w:val="Option"/>
        <w:spacing w:after="0"/>
        <w:ind w:left="454"/>
        <w:keepNext/>
      </w:pPr>
      <w:r>
        <w:t>B. 3 disqe</w:t>
      </w:r>
    </w:p>
    <w:p>
      <w:pPr>
        <w:pStyle w:val="Option"/>
        <w:spacing w:after="0"/>
        <w:ind w:left="454"/>
        <w:keepNext/>
      </w:pPr>
      <w:r>
        <w:t>C. 2 disqe</w:t>
      </w:r>
    </w:p>
    <w:p>
      <w:pPr>
        <w:pStyle w:val="Option"/>
        <w:spacing w:after="0"/>
        <w:ind w:left="454"/>
        <w:keepNext/>
      </w:pPr>
      <w:r>
        <w:t>D. 10 disqe</w:t>
      </w:r>
    </w:p>
    <w:p>
      <w:pPr>
        <w:pStyle w:val="AnswerLine"/>
        <w:spacing w:after="0"/>
        <w:ind w:left="227"/>
        <w:keepNext/>
      </w:pPr>
      <w:r>
        <w:t>Përgjigjja e saktë: C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C është vlerësuar si e saktë. RAID 1 kërkon së paku dy disqe për pasqyrim.</w:t>
      </w:r>
    </w:p>
    <w:p>
      <w:pPr>
        <w:pStyle w:val="Question"/>
        <w:spacing w:after="40"/>
        <w:keepNext/>
      </w:pPr>
      <w:r>
        <w:t>14. Konfigurim RAID 5 ka nevojë për të paktën:</w:t>
      </w:r>
    </w:p>
    <w:p>
      <w:pPr>
        <w:pStyle w:val="Option"/>
        <w:spacing w:after="0"/>
        <w:ind w:left="454"/>
        <w:keepNext/>
      </w:pPr>
      <w:r>
        <w:t>A. 2 disqe</w:t>
      </w:r>
    </w:p>
    <w:p>
      <w:pPr>
        <w:pStyle w:val="Option"/>
        <w:spacing w:after="0"/>
        <w:ind w:left="454"/>
        <w:keepNext/>
      </w:pPr>
      <w:r>
        <w:t>B. 3 disqe</w:t>
      </w:r>
    </w:p>
    <w:p>
      <w:pPr>
        <w:pStyle w:val="Option"/>
        <w:spacing w:after="0"/>
        <w:ind w:left="454"/>
        <w:keepNext/>
      </w:pPr>
      <w:r>
        <w:t>C. 4 disqe</w:t>
      </w:r>
    </w:p>
    <w:p>
      <w:pPr>
        <w:pStyle w:val="Option"/>
        <w:spacing w:after="0"/>
        <w:ind w:left="454"/>
        <w:keepNext/>
      </w:pPr>
      <w:r>
        <w:t>D. 10 disqe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saktë. RAID 5 funksionon minimalisht me tre disqe, sepse përdor paritet të shpërndarë.</w:t>
      </w:r>
    </w:p>
    <w:p>
      <w:pPr>
        <w:pStyle w:val="Question"/>
        <w:spacing w:after="40"/>
        <w:keepNext/>
      </w:pPr>
      <w:r>
        <w:t>15. Një server në të cilin janë instaluar 2 disqe, njëri me 500GB dhe tjetri me 320GB, janë lidhur me një RAID controller i cili është konfiguruar me skemën RAID 1 . Sa është hapësira e memories në dispozicion në këtë server?</w:t>
      </w:r>
    </w:p>
    <w:p>
      <w:pPr>
        <w:pStyle w:val="Option"/>
        <w:spacing w:after="0"/>
        <w:ind w:left="454"/>
        <w:keepNext/>
      </w:pPr>
      <w:r>
        <w:t>A. 820 GB</w:t>
      </w:r>
    </w:p>
    <w:p>
      <w:pPr>
        <w:pStyle w:val="Option"/>
        <w:spacing w:after="0"/>
        <w:ind w:left="454"/>
        <w:keepNext/>
      </w:pPr>
      <w:r>
        <w:t>B. 640 GB</w:t>
      </w:r>
    </w:p>
    <w:p>
      <w:pPr>
        <w:pStyle w:val="Option"/>
        <w:spacing w:after="0"/>
        <w:ind w:left="454"/>
        <w:keepNext/>
      </w:pPr>
      <w:r>
        <w:t>C. 320 GB</w:t>
      </w:r>
    </w:p>
    <w:p>
      <w:pPr>
        <w:pStyle w:val="Option"/>
        <w:spacing w:after="0"/>
        <w:ind w:left="454"/>
        <w:keepNext/>
      </w:pPr>
      <w:r>
        <w:t>D. 500 GB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 për këtë item.</w:t>
      </w:r>
    </w:p>
    <w:p>
      <w:pPr>
        <w:pStyle w:val="Question"/>
        <w:spacing w:after="40"/>
        <w:keepNext/>
      </w:pPr>
      <w:r>
        <w:t>16. Cila prej njësive periferike të kompjuterit mundëson transmetim më të shpejtë të të dhënave për shtypësin laserik:</w:t>
      </w:r>
    </w:p>
    <w:p>
      <w:pPr>
        <w:pStyle w:val="Option"/>
        <w:spacing w:after="0"/>
        <w:ind w:left="454"/>
        <w:keepNext/>
      </w:pPr>
      <w:r>
        <w:t>A. Njësia paralele</w:t>
      </w:r>
    </w:p>
    <w:p>
      <w:pPr>
        <w:pStyle w:val="Option"/>
        <w:spacing w:after="0"/>
        <w:ind w:left="454"/>
        <w:keepNext/>
      </w:pPr>
      <w:r>
        <w:t>B. Njësia SCSI</w:t>
      </w:r>
    </w:p>
    <w:p>
      <w:pPr>
        <w:pStyle w:val="Option"/>
        <w:spacing w:after="0"/>
        <w:ind w:left="454"/>
        <w:keepNext/>
      </w:pPr>
      <w:r>
        <w:t>C. Njësia RS-232</w:t>
      </w:r>
    </w:p>
    <w:p>
      <w:pPr>
        <w:pStyle w:val="Option"/>
        <w:spacing w:after="0"/>
        <w:ind w:left="454"/>
        <w:keepNext/>
      </w:pPr>
      <w:r>
        <w:t>D. Njësia serike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Në logjikën e këtij testi, njësia paralele trajtohet si lidhja më e shpejtë për shtypësin laserik.</w:t>
      </w:r>
    </w:p>
    <w:p>
      <w:pPr>
        <w:pStyle w:val="Question"/>
        <w:spacing w:after="40"/>
        <w:keepNext/>
      </w:pPr>
      <w:r>
        <w:t>17. Cili prej opsioneve vijuese mundëson qasje më të shpejtë në një dokument kompjuterik të llojit video, i cili ka kapacitet të madh të memories:</w:t>
      </w:r>
    </w:p>
    <w:p>
      <w:pPr>
        <w:pStyle w:val="Option"/>
        <w:spacing w:after="0"/>
        <w:ind w:left="454"/>
        <w:keepNext/>
      </w:pPr>
      <w:r>
        <w:t>A. Njësia optike</w:t>
      </w:r>
    </w:p>
    <w:p>
      <w:pPr>
        <w:pStyle w:val="Option"/>
        <w:spacing w:after="0"/>
        <w:ind w:left="454"/>
        <w:keepNext/>
      </w:pPr>
      <w:r>
        <w:t>B. Njësia SCSI</w:t>
      </w:r>
    </w:p>
    <w:p>
      <w:pPr>
        <w:pStyle w:val="Option"/>
        <w:spacing w:after="0"/>
        <w:ind w:left="454"/>
        <w:keepNext/>
      </w:pPr>
      <w:r>
        <w:t>C. Njësia IDE</w:t>
      </w:r>
    </w:p>
    <w:p>
      <w:pPr>
        <w:pStyle w:val="Option"/>
        <w:spacing w:after="0"/>
        <w:ind w:left="454"/>
        <w:keepNext/>
      </w:pPr>
      <w:r>
        <w:t>D. Njësia EIDE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saktë. SCSI përdoret për qasje më të shpejtë te dokumente dhe pajisje me kapacitet më të madh.</w:t>
      </w:r>
    </w:p>
    <w:p>
      <w:pPr>
        <w:pStyle w:val="Question"/>
        <w:spacing w:after="40"/>
        <w:keepNext/>
      </w:pPr>
      <w:r>
        <w:t>18. RS232 është një standard që aplikohet në :</w:t>
      </w:r>
    </w:p>
    <w:p>
      <w:pPr>
        <w:pStyle w:val="Option"/>
        <w:spacing w:after="0"/>
        <w:ind w:left="454"/>
        <w:keepNext/>
      </w:pPr>
      <w:r>
        <w:t>A. Portin serik</w:t>
      </w:r>
    </w:p>
    <w:p>
      <w:pPr>
        <w:pStyle w:val="Option"/>
        <w:spacing w:after="0"/>
        <w:ind w:left="454"/>
        <w:keepNext/>
      </w:pPr>
      <w:r>
        <w:t>B. Portin paralel</w:t>
      </w:r>
    </w:p>
    <w:p>
      <w:pPr>
        <w:pStyle w:val="Option"/>
        <w:spacing w:after="0"/>
        <w:ind w:left="454"/>
        <w:keepNext/>
      </w:pPr>
      <w:r>
        <w:t>C. Portin e lojrave</w:t>
      </w:r>
    </w:p>
    <w:p>
      <w:pPr>
        <w:pStyle w:val="Option"/>
        <w:spacing w:after="0"/>
        <w:ind w:left="454"/>
        <w:keepNext/>
      </w:pPr>
      <w:r>
        <w:t>D. Portin e rrjetit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RS-232 është standard i komunikimit serik.</w:t>
      </w:r>
    </w:p>
    <w:p>
      <w:pPr>
        <w:pStyle w:val="Question"/>
        <w:spacing w:after="40"/>
        <w:keepNext/>
      </w:pPr>
      <w:r>
        <w:t>19. Porti i shtypësit në një kompjuter është :</w:t>
      </w:r>
    </w:p>
    <w:p>
      <w:pPr>
        <w:pStyle w:val="Option"/>
        <w:spacing w:after="0"/>
        <w:ind w:left="454"/>
        <w:keepNext/>
      </w:pPr>
      <w:r>
        <w:t>A. Konektor serik me 25 pine</w:t>
      </w:r>
    </w:p>
    <w:p>
      <w:pPr>
        <w:pStyle w:val="Option"/>
        <w:spacing w:after="0"/>
        <w:ind w:left="454"/>
        <w:keepNext/>
      </w:pPr>
      <w:r>
        <w:t>B. Konektor paralel me 25 pine</w:t>
      </w:r>
    </w:p>
    <w:p>
      <w:pPr>
        <w:pStyle w:val="Option"/>
        <w:spacing w:after="0"/>
        <w:ind w:left="454"/>
        <w:keepNext/>
      </w:pPr>
      <w:r>
        <w:t>C. Konektor paralel me 15 pine</w:t>
      </w:r>
    </w:p>
    <w:p>
      <w:pPr>
        <w:pStyle w:val="Option"/>
        <w:spacing w:after="0"/>
        <w:ind w:left="454"/>
        <w:keepNext/>
      </w:pPr>
      <w:r>
        <w:t>D. Konektor serik me 15 pine</w:t>
      </w:r>
    </w:p>
    <w:p>
      <w:pPr>
        <w:pStyle w:val="AnswerLine"/>
        <w:spacing w:after="0"/>
        <w:ind w:left="227"/>
        <w:keepNext/>
      </w:pPr>
      <w:r>
        <w:t>Përgjigjja e saktë: C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C është vlerësuar si e saktë për këtë item.</w:t>
      </w:r>
    </w:p>
    <w:p/>
    <w:p>
      <w:pPr>
        <w:pStyle w:val="SectionHdr"/>
        <w:keepNext/>
      </w:pPr>
      <w:r>
        <w:t>II. Rrjetet kompjuterike dhe komunikimet</w:t>
      </w:r>
    </w:p>
    <w:p>
      <w:pPr>
        <w:pStyle w:val="Question"/>
        <w:spacing w:after="40"/>
        <w:keepNext/>
      </w:pPr>
      <w:r>
        <w:t>20. Cili nga shënimet e mëposhtme mund të jetë një adresë e postës elektronike?</w:t>
      </w:r>
    </w:p>
    <w:p>
      <w:pPr>
        <w:pStyle w:val="Option"/>
        <w:spacing w:after="0"/>
        <w:ind w:left="454"/>
        <w:keepNext/>
      </w:pPr>
      <w:r>
        <w:t>A. arti.loni@ kosova</w:t>
      </w:r>
    </w:p>
    <w:p>
      <w:pPr>
        <w:pStyle w:val="Option"/>
        <w:spacing w:after="0"/>
        <w:ind w:left="454"/>
        <w:keepNext/>
      </w:pPr>
      <w:r>
        <w:t>B. arti@shkolla.ks</w:t>
      </w:r>
    </w:p>
    <w:p>
      <w:pPr>
        <w:pStyle w:val="Option"/>
        <w:spacing w:after="0"/>
        <w:ind w:left="454"/>
        <w:keepNext/>
      </w:pPr>
      <w:r>
        <w:t>C. http.sems@ks</w:t>
      </w:r>
    </w:p>
    <w:p>
      <w:pPr>
        <w:pStyle w:val="Option"/>
        <w:spacing w:after="0"/>
        <w:ind w:left="454"/>
        <w:keepNext/>
      </w:pPr>
      <w:r>
        <w:t>D. http@gmail.com</w:t>
      </w:r>
    </w:p>
    <w:p>
      <w:pPr>
        <w:pStyle w:val="AnswerLine"/>
        <w:spacing w:after="0"/>
        <w:ind w:left="227"/>
        <w:keepNext/>
      </w:pPr>
      <w:r>
        <w:t>Përgjigjja e saktë: D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D është vlerësuar si e saktë për këtë item.</w:t>
      </w:r>
    </w:p>
    <w:p>
      <w:pPr>
        <w:pStyle w:val="Question"/>
        <w:spacing w:after="40"/>
        <w:keepNext/>
      </w:pPr>
      <w:r>
        <w:t>21. Ç`farë është VPN në rrjetet kompjuterike:</w:t>
      </w:r>
    </w:p>
    <w:p>
      <w:pPr>
        <w:pStyle w:val="Option"/>
        <w:spacing w:after="0"/>
        <w:ind w:left="454"/>
        <w:keepNext/>
      </w:pPr>
      <w:r>
        <w:t>A. Virtual Port Naming</w:t>
      </w:r>
    </w:p>
    <w:p>
      <w:pPr>
        <w:pStyle w:val="Option"/>
        <w:spacing w:after="0"/>
        <w:ind w:left="454"/>
        <w:keepNext/>
      </w:pPr>
      <w:r>
        <w:t>B. Voltage Ports Netëorks</w:t>
      </w:r>
    </w:p>
    <w:p>
      <w:pPr>
        <w:pStyle w:val="Option"/>
        <w:spacing w:after="0"/>
        <w:ind w:left="454"/>
        <w:keepNext/>
      </w:pPr>
      <w:r>
        <w:t>C. Virtual Private Netëork</w:t>
      </w:r>
    </w:p>
    <w:p>
      <w:pPr>
        <w:pStyle w:val="Option"/>
        <w:spacing w:after="0"/>
        <w:ind w:left="454"/>
        <w:keepNext/>
      </w:pPr>
      <w:r>
        <w:t>D. Voltage Ports Name</w:t>
      </w:r>
    </w:p>
    <w:p>
      <w:pPr>
        <w:pStyle w:val="AnswerLine"/>
        <w:spacing w:after="0"/>
        <w:ind w:left="227"/>
        <w:keepNext/>
      </w:pPr>
      <w:r>
        <w:t>Përgjigjja e saktë: C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C është vlerësuar si e saktë. VPN do të thotë Virtual Private Network.</w:t>
      </w:r>
    </w:p>
    <w:p>
      <w:pPr>
        <w:pStyle w:val="Question"/>
        <w:spacing w:after="40"/>
        <w:keepNext/>
      </w:pPr>
      <w:r>
        <w:t>22. Cili nga pohimet e mëposhtme përshkruan një VPN.</w:t>
      </w:r>
    </w:p>
    <w:p>
      <w:pPr>
        <w:pStyle w:val="Option"/>
        <w:spacing w:after="0"/>
        <w:ind w:left="454"/>
        <w:keepNext/>
      </w:pPr>
      <w:r>
        <w:t>A. VPN shërben për autentifikimin e nyjave fundore të rrjetit dhe enkripton paketat e të dhënave.</w:t>
      </w:r>
    </w:p>
    <w:p>
      <w:pPr>
        <w:pStyle w:val="Option"/>
        <w:spacing w:after="0"/>
        <w:ind w:left="454"/>
        <w:keepNext/>
      </w:pPr>
      <w:r>
        <w:t>B. Lidhjet VPN janë mënyra më e mirë e enkriptimit sepse ato përdorin certifikata që njihen vetëm nga institucioni që përdor këtë lidhje VPN.</w:t>
      </w:r>
    </w:p>
    <w:p>
      <w:pPr>
        <w:pStyle w:val="Option"/>
        <w:spacing w:after="0"/>
        <w:ind w:left="454"/>
        <w:keepNext/>
      </w:pPr>
      <w:r>
        <w:t>C. Lidhjet VPN mund të krijohen vetëm midis kompjuterëve me sistem operimi Linux ose Unix.</w:t>
      </w:r>
    </w:p>
    <w:p>
      <w:pPr>
        <w:pStyle w:val="Option"/>
        <w:spacing w:after="0"/>
        <w:ind w:left="454"/>
        <w:keepNext/>
      </w:pPr>
      <w:r>
        <w:t>D. VPN nuk përdoren më në ditët e sotme pasi korporatat kanë ndërtuar rrjetat e tyre private.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VPN përdoret për autentifikim të nyjave fundore dhe për enkriptim të trafikut.</w:t>
      </w:r>
    </w:p>
    <w:p>
      <w:pPr>
        <w:pStyle w:val="Question"/>
        <w:spacing w:after="40"/>
        <w:keepNext/>
      </w:pPr>
      <w:r>
        <w:t>23. Çfarë është NIC në terminologjinë e rrjeteve?</w:t>
      </w:r>
    </w:p>
    <w:p>
      <w:pPr>
        <w:pStyle w:val="Option"/>
        <w:spacing w:after="0"/>
        <w:ind w:left="454"/>
        <w:keepNext/>
      </w:pPr>
      <w:r>
        <w:t>A. Netëork Interface Card</w:t>
      </w:r>
    </w:p>
    <w:p>
      <w:pPr>
        <w:pStyle w:val="Option"/>
        <w:spacing w:after="0"/>
        <w:ind w:left="454"/>
        <w:keepNext/>
      </w:pPr>
      <w:r>
        <w:t>B. Netëork Interface Container</w:t>
      </w:r>
    </w:p>
    <w:p>
      <w:pPr>
        <w:pStyle w:val="Option"/>
        <w:spacing w:after="0"/>
        <w:ind w:left="454"/>
        <w:keepNext/>
      </w:pPr>
      <w:r>
        <w:t>C. Netëork Interpreter Card</w:t>
      </w:r>
    </w:p>
    <w:p>
      <w:pPr>
        <w:pStyle w:val="Option"/>
        <w:spacing w:after="0"/>
        <w:ind w:left="454"/>
        <w:keepNext/>
      </w:pPr>
      <w:r>
        <w:t>D. Netëork Interpolation Chiller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NIC nënkupton Network Interface Card.</w:t>
      </w:r>
    </w:p>
    <w:p>
      <w:pPr>
        <w:pStyle w:val="Question"/>
        <w:spacing w:after="40"/>
        <w:keepNext/>
      </w:pPr>
      <w:r>
        <w:t>24. Çfarë është VoIP?</w:t>
      </w:r>
    </w:p>
    <w:p>
      <w:pPr>
        <w:pStyle w:val="Option"/>
        <w:spacing w:after="0"/>
        <w:ind w:left="454"/>
        <w:keepNext/>
      </w:pPr>
      <w:r>
        <w:t>A. Nëse gjatë një telefonate VoIP humbet një paketë, telefonata ndërpritet dhe aparati i marrësit bën automatikisht një thirrje të re telefonike</w:t>
      </w:r>
    </w:p>
    <w:p>
      <w:pPr>
        <w:pStyle w:val="Option"/>
        <w:spacing w:after="0"/>
        <w:ind w:left="454"/>
        <w:keepNext/>
      </w:pPr>
      <w:r>
        <w:t>B. VoIP mund të tolerojë humbje të mëdha të paketave pa e reflektuar këtë në cilësinë e bisedës.</w:t>
      </w:r>
    </w:p>
    <w:p>
      <w:pPr>
        <w:pStyle w:val="Option"/>
        <w:spacing w:after="0"/>
        <w:ind w:left="454"/>
        <w:keepNext/>
      </w:pPr>
      <w:r>
        <w:t>C. Nëse gjatë një telefonate VoIP një paketë humbet, telefonata ndërpritet në cast</w:t>
      </w:r>
    </w:p>
    <w:p>
      <w:pPr>
        <w:pStyle w:val="Option"/>
        <w:spacing w:after="0"/>
        <w:ind w:left="454"/>
        <w:keepNext/>
      </w:pPr>
      <w:r>
        <w:t>D. Nëse ka një humbje të vogël paketash biseda telefonike mund të vazhdojë pa u ndërprerë, ndonëse do të këtë shkëputje të fjalëve.</w:t>
      </w:r>
    </w:p>
    <w:p>
      <w:pPr>
        <w:pStyle w:val="AnswerLine"/>
        <w:spacing w:after="0"/>
        <w:ind w:left="227"/>
        <w:keepNext/>
      </w:pPr>
      <w:r>
        <w:t>Përgjigjja e saktë: D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D është vlerësuar si e saktë. Në VoIP humbjet e vogla të paketave mund të tolerohen, por krijojnë shkëputje të fjalëve.</w:t>
      </w:r>
    </w:p>
    <w:p>
      <w:pPr>
        <w:pStyle w:val="Question"/>
        <w:spacing w:after="40"/>
        <w:keepNext/>
      </w:pPr>
      <w:r>
        <w:t>25. Në cilën shtresë të modelit OSI funksionojnë HUB-ët?</w:t>
      </w:r>
    </w:p>
    <w:p>
      <w:pPr>
        <w:pStyle w:val="Option"/>
        <w:spacing w:after="0"/>
        <w:ind w:left="454"/>
        <w:keepNext/>
      </w:pPr>
      <w:r>
        <w:t>A. Shtresën e aplikacioneve</w:t>
      </w:r>
    </w:p>
    <w:p>
      <w:pPr>
        <w:pStyle w:val="Option"/>
        <w:spacing w:after="0"/>
        <w:ind w:left="454"/>
        <w:keepNext/>
      </w:pPr>
      <w:r>
        <w:t>B. Shtresën e transportit</w:t>
      </w:r>
    </w:p>
    <w:p>
      <w:pPr>
        <w:pStyle w:val="Option"/>
        <w:spacing w:after="0"/>
        <w:ind w:left="454"/>
        <w:keepNext/>
      </w:pPr>
      <w:r>
        <w:t>C. Shtresën fizike</w:t>
      </w:r>
    </w:p>
    <w:p>
      <w:pPr>
        <w:pStyle w:val="Option"/>
        <w:spacing w:after="0"/>
        <w:ind w:left="454"/>
        <w:keepNext/>
      </w:pPr>
      <w:r>
        <w:t>D. Shtresën e rrjetit</w:t>
      </w:r>
    </w:p>
    <w:p>
      <w:pPr>
        <w:pStyle w:val="AnswerLine"/>
        <w:spacing w:after="0"/>
        <w:ind w:left="227"/>
        <w:keepNext/>
      </w:pPr>
      <w:r>
        <w:t>Përgjigjja e saktë: C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C është vlerësuar si e saktë. Hub-i punon në shtresën fizike të modelit OSI.</w:t>
      </w:r>
    </w:p>
    <w:p>
      <w:pPr>
        <w:pStyle w:val="Question"/>
        <w:spacing w:after="40"/>
        <w:keepNext/>
      </w:pPr>
      <w:r>
        <w:t>26. Kornizat kohore (Frame) prej një rrjeti LAN transmetohen në një rrjet tjetër LAN, nëpërmjet pajisjes vijuese:</w:t>
      </w:r>
    </w:p>
    <w:p>
      <w:pPr>
        <w:pStyle w:val="Option"/>
        <w:spacing w:after="0"/>
        <w:ind w:left="454"/>
        <w:keepNext/>
      </w:pPr>
      <w:r>
        <w:t>A. Router</w:t>
      </w:r>
    </w:p>
    <w:p>
      <w:pPr>
        <w:pStyle w:val="Option"/>
        <w:spacing w:after="0"/>
        <w:ind w:left="454"/>
        <w:keepNext/>
      </w:pPr>
      <w:r>
        <w:t>B. Bridge</w:t>
      </w:r>
    </w:p>
    <w:p>
      <w:pPr>
        <w:pStyle w:val="Option"/>
        <w:spacing w:after="0"/>
        <w:ind w:left="454"/>
        <w:keepNext/>
      </w:pPr>
      <w:r>
        <w:t>C. Repeater</w:t>
      </w:r>
    </w:p>
    <w:p>
      <w:pPr>
        <w:pStyle w:val="Option"/>
        <w:spacing w:after="0"/>
        <w:ind w:left="454"/>
        <w:keepNext/>
      </w:pPr>
      <w:r>
        <w:t>D. Modem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saktë. Bridge përcjell frame-e nga një segment LAN në një segment tjetër.</w:t>
      </w:r>
    </w:p>
    <w:p>
      <w:pPr>
        <w:pStyle w:val="Question"/>
        <w:spacing w:after="40"/>
        <w:keepNext/>
      </w:pPr>
      <w:r>
        <w:t>27. Cila nga pajisjet e mëposhtme ka të bëjë me modulimet dhe demodulimet?</w:t>
      </w:r>
    </w:p>
    <w:p>
      <w:pPr>
        <w:pStyle w:val="Option"/>
        <w:spacing w:after="0"/>
        <w:ind w:left="454"/>
        <w:keepNext/>
      </w:pPr>
      <w:r>
        <w:t>A. Modem</w:t>
      </w:r>
    </w:p>
    <w:p>
      <w:pPr>
        <w:pStyle w:val="Option"/>
        <w:spacing w:after="0"/>
        <w:ind w:left="454"/>
        <w:keepNext/>
      </w:pPr>
      <w:r>
        <w:t>B. Protocols</w:t>
      </w:r>
    </w:p>
    <w:p>
      <w:pPr>
        <w:pStyle w:val="Option"/>
        <w:spacing w:after="0"/>
        <w:ind w:left="454"/>
        <w:keepNext/>
      </w:pPr>
      <w:r>
        <w:t>C. Gateëay</w:t>
      </w:r>
    </w:p>
    <w:p>
      <w:pPr>
        <w:pStyle w:val="Option"/>
        <w:spacing w:after="0"/>
        <w:ind w:left="454"/>
        <w:keepNext/>
      </w:pPr>
      <w:r>
        <w:t>D. Multiplexer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Modemi kryen modulim dhe demodulim.</w:t>
      </w:r>
    </w:p>
    <w:p>
      <w:pPr>
        <w:pStyle w:val="Question"/>
        <w:spacing w:after="40"/>
        <w:keepNext/>
      </w:pPr>
      <w:r>
        <w:t>28. Cila nga shprehjet e mëposhtme është e metë e rrjetit LAN pa tela?</w:t>
      </w:r>
    </w:p>
    <w:p>
      <w:pPr>
        <w:pStyle w:val="Option"/>
        <w:spacing w:after="0"/>
        <w:ind w:left="454"/>
        <w:keepNext/>
      </w:pPr>
      <w:r>
        <w:t>A. Shpejtësi më e ulët e transmetimit të të dhënave</w:t>
      </w:r>
    </w:p>
    <w:p>
      <w:pPr>
        <w:pStyle w:val="Option"/>
        <w:spacing w:after="0"/>
        <w:ind w:left="454"/>
        <w:keepNext/>
      </w:pPr>
      <w:r>
        <w:t>B. Gjasa më e madhe e paraqitjes së gabimeve</w:t>
      </w:r>
    </w:p>
    <w:p>
      <w:pPr>
        <w:pStyle w:val="Option"/>
        <w:spacing w:after="0"/>
        <w:ind w:left="454"/>
        <w:keepNext/>
      </w:pPr>
      <w:r>
        <w:t>C. Interferencë më e madhe gjatë transmetimit</w:t>
      </w:r>
    </w:p>
    <w:p>
      <w:pPr>
        <w:pStyle w:val="Option"/>
        <w:spacing w:after="0"/>
        <w:ind w:left="454"/>
        <w:keepNext/>
      </w:pPr>
      <w:r>
        <w:t>D. Të gjitha formulimet e mësipërme</w:t>
      </w:r>
    </w:p>
    <w:p>
      <w:pPr>
        <w:pStyle w:val="AnswerLine"/>
        <w:spacing w:after="0"/>
        <w:ind w:left="227"/>
        <w:keepNext/>
      </w:pPr>
      <w:r>
        <w:t>Përgjigjja e saktë: D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D është vlerësuar si e saktë. Rrjeti LAN pa tela ka shpejtësi më të ulët, më shumë interferencë dhe më shumë gjasa për gabime, prandaj në test pranohet përgjigjja “Të gjitha formulimet e mësipërme”.</w:t>
      </w:r>
    </w:p>
    <w:p>
      <w:pPr>
        <w:pStyle w:val="Question"/>
        <w:spacing w:after="40"/>
        <w:keepNext/>
      </w:pPr>
      <w:r>
        <w:t>29. Cila prej pajisjeve vijuese përdoret për të realizuar lidhjen ndërmjet dy sistemeve, në veçanti kur ato përdorin protokolle të ndryshme për komunikim:</w:t>
      </w:r>
    </w:p>
    <w:p>
      <w:pPr>
        <w:pStyle w:val="Option"/>
        <w:spacing w:after="0"/>
        <w:ind w:left="454"/>
        <w:keepNext/>
      </w:pPr>
      <w:r>
        <w:t>A. Bridge</w:t>
      </w:r>
    </w:p>
    <w:p>
      <w:pPr>
        <w:pStyle w:val="Option"/>
        <w:spacing w:after="0"/>
        <w:ind w:left="454"/>
        <w:keepNext/>
      </w:pPr>
      <w:r>
        <w:t>B. Hub</w:t>
      </w:r>
    </w:p>
    <w:p>
      <w:pPr>
        <w:pStyle w:val="Option"/>
        <w:spacing w:after="0"/>
        <w:ind w:left="454"/>
        <w:keepNext/>
      </w:pPr>
      <w:r>
        <w:t>C. Gateëay</w:t>
      </w:r>
    </w:p>
    <w:p>
      <w:pPr>
        <w:pStyle w:val="Option"/>
        <w:spacing w:after="0"/>
        <w:ind w:left="454"/>
        <w:keepNext/>
      </w:pPr>
      <w:r>
        <w:t>D. Repeater</w:t>
      </w:r>
    </w:p>
    <w:p>
      <w:pPr>
        <w:pStyle w:val="AnswerLine"/>
        <w:spacing w:after="0"/>
        <w:ind w:left="227"/>
        <w:keepNext/>
      </w:pPr>
      <w:r>
        <w:t>Përgjigjja e saktë: C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C është vlerësuar si e saktë. Gateway përdoret për lidhjen e sistemeve që përdorin protokolle të ndryshme.</w:t>
      </w:r>
    </w:p>
    <w:p>
      <w:pPr>
        <w:pStyle w:val="Question"/>
        <w:spacing w:after="40"/>
        <w:keepNext/>
      </w:pPr>
      <w:r>
        <w:t>30. Njësia matëse bazë e shpejtësisë së transmetimit të të dhënave dixhitale është:</w:t>
      </w:r>
    </w:p>
    <w:p>
      <w:pPr>
        <w:pStyle w:val="Option"/>
        <w:spacing w:after="0"/>
        <w:ind w:left="454"/>
        <w:keepNext/>
      </w:pPr>
      <w:r>
        <w:t>A. dps</w:t>
      </w:r>
    </w:p>
    <w:p>
      <w:pPr>
        <w:pStyle w:val="Option"/>
        <w:spacing w:after="0"/>
        <w:ind w:left="454"/>
        <w:keepNext/>
      </w:pPr>
      <w:r>
        <w:t>B. bps</w:t>
      </w:r>
    </w:p>
    <w:p>
      <w:pPr>
        <w:pStyle w:val="Option"/>
        <w:spacing w:after="0"/>
        <w:ind w:left="454"/>
        <w:keepNext/>
      </w:pPr>
      <w:r>
        <w:t>C. dpm D . dpi</w:t>
      </w:r>
    </w:p>
    <w:p>
      <w:pPr>
        <w:pStyle w:val="Option"/>
        <w:spacing w:after="0"/>
        <w:ind w:left="454"/>
        <w:keepNext/>
      </w:pPr>
      <w:r>
        <w:t xml:space="preserve">D. 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saktë. Njësia bazë për shpejtësinë e transmetimit dixhital është bps.</w:t>
      </w:r>
    </w:p>
    <w:p>
      <w:pPr>
        <w:pStyle w:val="Question"/>
        <w:spacing w:after="40"/>
        <w:keepNext/>
      </w:pPr>
      <w:r>
        <w:t>31. Në cilën nga mënyrat e komunikimit infomacioni rrjedh në të dy drejtimet njëkohësisht:</w:t>
      </w:r>
    </w:p>
    <w:p>
      <w:pPr>
        <w:pStyle w:val="Option"/>
        <w:spacing w:after="0"/>
        <w:ind w:left="454"/>
        <w:keepNext/>
      </w:pPr>
      <w:r>
        <w:t>A. Duplekse e plotë (full-duplex)</w:t>
      </w:r>
    </w:p>
    <w:p>
      <w:pPr>
        <w:pStyle w:val="Option"/>
        <w:spacing w:after="0"/>
        <w:ind w:left="454"/>
        <w:keepNext/>
      </w:pPr>
      <w:r>
        <w:t>B. Gjysëm Duplekse (half-duplex)</w:t>
      </w:r>
    </w:p>
    <w:p>
      <w:pPr>
        <w:pStyle w:val="Option"/>
        <w:spacing w:after="0"/>
        <w:ind w:left="454"/>
        <w:keepNext/>
      </w:pPr>
      <w:r>
        <w:t>C. Simplekse (simplex)</w:t>
      </w:r>
    </w:p>
    <w:p>
      <w:pPr>
        <w:pStyle w:val="Option"/>
        <w:spacing w:after="0"/>
        <w:ind w:left="454"/>
        <w:keepNext/>
      </w:pPr>
      <w:r>
        <w:t>D. Multicast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Full-duplex do të thotë rrjedhje e informacionit në të dy drejtimet njëkohësisht.</w:t>
      </w:r>
    </w:p>
    <w:p>
      <w:pPr>
        <w:pStyle w:val="Question"/>
        <w:spacing w:after="40"/>
        <w:keepNext/>
      </w:pPr>
      <w:r>
        <w:t>32. Transmetimi i të dhënave multimediale në kohë reale nëpërmjet internetit, realizohet me ndihmën e protokollit:</w:t>
      </w:r>
    </w:p>
    <w:p>
      <w:pPr>
        <w:pStyle w:val="Option"/>
        <w:spacing w:after="0"/>
        <w:ind w:left="454"/>
        <w:keepNext/>
      </w:pPr>
      <w:r>
        <w:t>A. HTTP</w:t>
      </w:r>
    </w:p>
    <w:p>
      <w:pPr>
        <w:pStyle w:val="Option"/>
        <w:spacing w:after="0"/>
        <w:ind w:left="454"/>
        <w:keepNext/>
      </w:pPr>
      <w:r>
        <w:t>B. UDP</w:t>
      </w:r>
    </w:p>
    <w:p>
      <w:pPr>
        <w:pStyle w:val="Option"/>
        <w:spacing w:after="0"/>
        <w:ind w:left="454"/>
        <w:keepNext/>
      </w:pPr>
      <w:r>
        <w:t>C. TCP</w:t>
      </w:r>
    </w:p>
    <w:p>
      <w:pPr>
        <w:pStyle w:val="Option"/>
        <w:spacing w:after="0"/>
        <w:ind w:left="454"/>
        <w:keepNext/>
      </w:pPr>
      <w:r>
        <w:t>D. RTP</w:t>
      </w:r>
    </w:p>
    <w:p>
      <w:pPr>
        <w:pStyle w:val="AnswerLine"/>
        <w:spacing w:after="0"/>
        <w:ind w:left="227"/>
        <w:keepNext/>
      </w:pPr>
      <w:r>
        <w:t>Përgjigjja e saktë: D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D është vlerësuar si e saktë. RTP është protokoll tipik për transmetim multimedial në kohë reale.</w:t>
      </w:r>
    </w:p>
    <w:p>
      <w:pPr>
        <w:pStyle w:val="Question"/>
        <w:spacing w:after="40"/>
        <w:keepNext/>
      </w:pPr>
      <w:r>
        <w:t>33. Cili nga protokollet vijuese TCP/IP përdoret për transmetimin e e-mail mesazheve:</w:t>
      </w:r>
    </w:p>
    <w:p>
      <w:pPr>
        <w:pStyle w:val="Option"/>
        <w:spacing w:after="0"/>
        <w:ind w:left="454"/>
        <w:keepNext/>
      </w:pPr>
      <w:r>
        <w:t>A. SMTP</w:t>
      </w:r>
    </w:p>
    <w:p>
      <w:pPr>
        <w:pStyle w:val="Option"/>
        <w:spacing w:after="0"/>
        <w:ind w:left="454"/>
        <w:keepNext/>
      </w:pPr>
      <w:r>
        <w:t>B. FTP</w:t>
      </w:r>
    </w:p>
    <w:p>
      <w:pPr>
        <w:pStyle w:val="Option"/>
        <w:spacing w:after="0"/>
        <w:ind w:left="454"/>
        <w:keepNext/>
      </w:pPr>
      <w:r>
        <w:t>C. SNMP</w:t>
      </w:r>
    </w:p>
    <w:p>
      <w:pPr>
        <w:pStyle w:val="Option"/>
        <w:spacing w:after="0"/>
        <w:ind w:left="454"/>
        <w:keepNext/>
      </w:pPr>
      <w:r>
        <w:t>D. RPC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SMTP përdoret për dërgimin e mesazheve e-mail.</w:t>
      </w:r>
    </w:p>
    <w:p>
      <w:pPr>
        <w:pStyle w:val="Question"/>
        <w:spacing w:after="40"/>
        <w:keepNext/>
      </w:pPr>
      <w:r>
        <w:t>34. Nën cilat kushte paraqitet transmetimi i paketave të të dhënave nëpër mediumin transmetues, në të njëjtën kohë.</w:t>
      </w:r>
    </w:p>
    <w:p>
      <w:pPr>
        <w:pStyle w:val="Option"/>
        <w:spacing w:after="0"/>
        <w:ind w:left="454"/>
        <w:keepNext/>
      </w:pPr>
      <w:r>
        <w:t>A. Collision</w:t>
      </w:r>
    </w:p>
    <w:p>
      <w:pPr>
        <w:pStyle w:val="Option"/>
        <w:spacing w:after="0"/>
        <w:ind w:left="454"/>
        <w:keepNext/>
      </w:pPr>
      <w:r>
        <w:t>B. Contention</w:t>
      </w:r>
    </w:p>
    <w:p>
      <w:pPr>
        <w:pStyle w:val="Option"/>
        <w:spacing w:after="0"/>
        <w:ind w:left="454"/>
        <w:keepNext/>
      </w:pPr>
      <w:r>
        <w:t>C. Synchronous</w:t>
      </w:r>
    </w:p>
    <w:p>
      <w:pPr>
        <w:pStyle w:val="Option"/>
        <w:spacing w:after="0"/>
        <w:ind w:left="454"/>
        <w:keepNext/>
      </w:pPr>
      <w:r>
        <w:t>D. Asynchronous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Kur paketat dërgohen njëkohësisht në të njëjtin medium, paraqitet collision.</w:t>
      </w:r>
    </w:p>
    <w:p>
      <w:pPr>
        <w:pStyle w:val="Question"/>
        <w:spacing w:after="40"/>
        <w:keepNext/>
      </w:pPr>
      <w:r>
        <w:t>35. Rrjeti kompjuterik i shpërndarë në të cilin të gjitha të dhënat kalojnë nëpërmjet kompjuterit qendror, quhet rrjeti i tipit:</w:t>
      </w:r>
    </w:p>
    <w:p>
      <w:pPr>
        <w:pStyle w:val="Option"/>
        <w:spacing w:after="0"/>
        <w:ind w:left="454"/>
        <w:keepNext/>
      </w:pPr>
      <w:r>
        <w:t>A. Ring</w:t>
      </w:r>
    </w:p>
    <w:p>
      <w:pPr>
        <w:pStyle w:val="Option"/>
        <w:spacing w:after="0"/>
        <w:ind w:left="454"/>
        <w:keepNext/>
      </w:pPr>
      <w:r>
        <w:t>B. Bus</w:t>
      </w:r>
    </w:p>
    <w:p>
      <w:pPr>
        <w:pStyle w:val="Option"/>
        <w:spacing w:after="0"/>
        <w:ind w:left="454"/>
        <w:keepNext/>
      </w:pPr>
      <w:r>
        <w:t>C. Star</w:t>
      </w:r>
    </w:p>
    <w:p>
      <w:pPr>
        <w:pStyle w:val="Option"/>
        <w:spacing w:after="0"/>
        <w:ind w:left="454"/>
        <w:keepNext/>
      </w:pPr>
      <w:r>
        <w:t>D. Point-to-point</w:t>
      </w:r>
    </w:p>
    <w:p>
      <w:pPr>
        <w:pStyle w:val="AnswerLine"/>
        <w:spacing w:after="0"/>
        <w:ind w:left="227"/>
        <w:keepNext/>
      </w:pPr>
      <w:r>
        <w:t>Përgjigjja e saktë: C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C është vlerësuar si e saktë. Në topologjinë star të gjitha të dhënat kalojnë përmes pikës qendrore.</w:t>
      </w:r>
    </w:p>
    <w:p>
      <w:pPr>
        <w:pStyle w:val="Question"/>
        <w:spacing w:after="40"/>
        <w:keepNext/>
      </w:pPr>
      <w:r>
        <w:t>36. Cila pjesë e adresës 192.168.10.51 është ID e rrjetit përkatës, nëse subnet mask ka vlerën e nënkuptuar:</w:t>
      </w:r>
    </w:p>
    <w:p>
      <w:pPr>
        <w:pStyle w:val="Option"/>
        <w:spacing w:after="0"/>
        <w:ind w:left="454"/>
        <w:keepNext/>
      </w:pPr>
      <w:r>
        <w:t>A. 168</w:t>
      </w:r>
    </w:p>
    <w:p>
      <w:pPr>
        <w:pStyle w:val="Option"/>
        <w:spacing w:after="0"/>
        <w:ind w:left="454"/>
        <w:keepNext/>
      </w:pPr>
      <w:r>
        <w:t>B. 192</w:t>
      </w:r>
    </w:p>
    <w:p>
      <w:pPr>
        <w:pStyle w:val="Option"/>
        <w:spacing w:after="0"/>
        <w:ind w:left="454"/>
        <w:keepNext/>
      </w:pPr>
      <w:r>
        <w:t>C. 192.168.10</w:t>
      </w:r>
    </w:p>
    <w:p>
      <w:pPr>
        <w:pStyle w:val="Option"/>
        <w:spacing w:after="0"/>
        <w:ind w:left="454"/>
        <w:keepNext/>
      </w:pPr>
      <w:r>
        <w:t>D. 51</w:t>
      </w:r>
    </w:p>
    <w:p>
      <w:pPr>
        <w:pStyle w:val="AnswerLine"/>
        <w:spacing w:after="0"/>
        <w:ind w:left="227"/>
        <w:keepNext/>
      </w:pPr>
      <w:r>
        <w:t>Përgjigjja e saktë: C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C është vlerësuar si e saktë. Me subnet maskën e nënkuptuar të klasës C, ID-ja e rrjetit është 192.168.10.</w:t>
      </w:r>
    </w:p>
    <w:p>
      <w:pPr>
        <w:pStyle w:val="Question"/>
        <w:spacing w:after="40"/>
        <w:keepNext/>
      </w:pPr>
      <w:r>
        <w:t>37. Nëse për paraqitjen e një karakteri përdoren 10 bite, sa është numri i karaktereve që transmetohen në sekond, nëse shpejtësia është 1200 bps.</w:t>
      </w:r>
    </w:p>
    <w:p>
      <w:pPr>
        <w:pStyle w:val="Option"/>
        <w:spacing w:after="0"/>
        <w:ind w:left="454"/>
        <w:keepNext/>
      </w:pPr>
      <w:r>
        <w:t>A. 10</w:t>
      </w:r>
    </w:p>
    <w:p>
      <w:pPr>
        <w:pStyle w:val="Option"/>
        <w:spacing w:after="0"/>
        <w:ind w:left="454"/>
        <w:keepNext/>
      </w:pPr>
      <w:r>
        <w:t>B. 120</w:t>
      </w:r>
    </w:p>
    <w:p>
      <w:pPr>
        <w:pStyle w:val="Option"/>
        <w:spacing w:after="0"/>
        <w:ind w:left="454"/>
        <w:keepNext/>
      </w:pPr>
      <w:r>
        <w:t>C. 12</w:t>
      </w:r>
    </w:p>
    <w:p>
      <w:pPr>
        <w:pStyle w:val="Option"/>
        <w:spacing w:after="0"/>
        <w:ind w:left="454"/>
        <w:keepNext/>
      </w:pPr>
      <w:r>
        <w:t>D. 1200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saktë. 1200 bps ÷ 10 bit për karakter = 120 karaktere në sekondë.</w:t>
      </w:r>
    </w:p>
    <w:p>
      <w:pPr>
        <w:pStyle w:val="Question"/>
        <w:spacing w:after="40"/>
        <w:keepNext/>
      </w:pPr>
      <w:r>
        <w:t>38. Cili nga opsionet e mëposhtme është i domosdoshëm për komunikim ndërmjet dy kompjuterëve:</w:t>
      </w:r>
    </w:p>
    <w:p>
      <w:pPr>
        <w:pStyle w:val="Option"/>
        <w:spacing w:after="0"/>
        <w:ind w:left="454"/>
        <w:keepNext/>
      </w:pPr>
      <w:r>
        <w:t>A. Qasja në mediumin transmetues</w:t>
      </w:r>
    </w:p>
    <w:p>
      <w:pPr>
        <w:pStyle w:val="Option"/>
        <w:spacing w:after="0"/>
        <w:ind w:left="454"/>
        <w:keepNext/>
      </w:pPr>
      <w:r>
        <w:t>B. Protokolli</w:t>
      </w:r>
    </w:p>
    <w:p>
      <w:pPr>
        <w:pStyle w:val="Option"/>
        <w:spacing w:after="0"/>
        <w:ind w:left="454"/>
        <w:keepNext/>
      </w:pPr>
      <w:r>
        <w:t>C. Hardueri për komunikim</w:t>
      </w:r>
    </w:p>
    <w:p>
      <w:pPr>
        <w:pStyle w:val="Option"/>
        <w:spacing w:after="0"/>
        <w:ind w:left="454"/>
        <w:keepNext/>
      </w:pPr>
      <w:r>
        <w:t>D. Të gjitha opsionet e mësipërme</w:t>
      </w:r>
    </w:p>
    <w:p>
      <w:pPr>
        <w:pStyle w:val="AnswerLine"/>
        <w:spacing w:after="0"/>
        <w:ind w:left="227"/>
        <w:keepNext/>
      </w:pPr>
      <w:r>
        <w:t>Përgjigjja e saktë: D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D është vlerësuar si e saktë. Për komunikim ndërmjet dy kompjuterëve duhen mediumi, protokolli dhe hardueri.</w:t>
      </w:r>
    </w:p>
    <w:p/>
    <w:p>
      <w:pPr>
        <w:pStyle w:val="SectionHdr"/>
        <w:keepNext/>
      </w:pPr>
      <w:r>
        <w:t>III. MS Excel</w:t>
      </w:r>
    </w:p>
    <w:p>
      <w:pPr>
        <w:pStyle w:val="Question"/>
        <w:spacing w:after="40"/>
        <w:keepNext/>
      </w:pPr>
      <w:r>
        <w:t>39. Në programin MS Excel janë vendosur shenimet vijuese. Nëse kërkohet llogaritja e shumës së numrave të zgjedhur, cila prej shprehjeve të mëposhtme duhet të përdoret?</w:t>
      </w:r>
    </w:p>
    <w:p>
      <w:pPr>
        <w:spacing w:after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2011680" cy="7827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61_q39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8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spacing w:after="0"/>
        <w:ind w:left="454"/>
        <w:keepNext/>
      </w:pPr>
      <w:r>
        <w:t>A. = SUM(A1:B3)</w:t>
      </w:r>
    </w:p>
    <w:p>
      <w:pPr>
        <w:pStyle w:val="Option"/>
        <w:spacing w:after="0"/>
        <w:ind w:left="454"/>
        <w:keepNext/>
      </w:pPr>
      <w:r>
        <w:t>B. = SUM(A1:D5)</w:t>
      </w:r>
    </w:p>
    <w:p>
      <w:pPr>
        <w:pStyle w:val="Option"/>
        <w:spacing w:after="0"/>
        <w:ind w:left="454"/>
        <w:keepNext/>
      </w:pPr>
      <w:r>
        <w:t>C. = SUM(C4)</w:t>
      </w:r>
    </w:p>
    <w:p>
      <w:pPr>
        <w:pStyle w:val="Option"/>
        <w:spacing w:after="0"/>
        <w:ind w:left="454"/>
        <w:keepNext/>
      </w:pPr>
      <w:r>
        <w:t>D. = SUM(A1:B3;C4)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saktë. Nga figura kërkohet shuma e të gjithë bllokut të përzgjedhur, ndaj në këtë test përdoret =SUM(A1:D5).</w:t>
      </w:r>
    </w:p>
    <w:p>
      <w:pPr>
        <w:pStyle w:val="Question"/>
        <w:spacing w:after="40"/>
        <w:keepNext/>
      </w:pPr>
      <w:r>
        <w:t>40. Vlera numerike e qelulës C3 në programin MS Excel, pas shtypjes së tasti ENTER, do të jetë:</w:t>
      </w:r>
    </w:p>
    <w:p>
      <w:pPr>
        <w:spacing w:after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2377440" cy="616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61_q40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616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spacing w:after="0"/>
        <w:ind w:left="454"/>
        <w:keepNext/>
      </w:pPr>
      <w:r>
        <w:t>A. 5</w:t>
      </w:r>
    </w:p>
    <w:p>
      <w:pPr>
        <w:pStyle w:val="Option"/>
        <w:spacing w:after="0"/>
        <w:ind w:left="454"/>
        <w:keepNext/>
      </w:pPr>
      <w:r>
        <w:t>B. 6</w:t>
      </w:r>
    </w:p>
    <w:p>
      <w:pPr>
        <w:pStyle w:val="Option"/>
        <w:spacing w:after="0"/>
        <w:ind w:left="454"/>
        <w:keepNext/>
      </w:pPr>
      <w:r>
        <w:t>C. 7</w:t>
      </w:r>
    </w:p>
    <w:p>
      <w:pPr>
        <w:pStyle w:val="Option"/>
        <w:spacing w:after="0"/>
        <w:ind w:left="454"/>
        <w:keepNext/>
      </w:pPr>
      <w:r>
        <w:t>D. 8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Nga figura, shuma e A1:B2 është 9; kushti i IF plotësohet dhe formula kthen C1, pra 5.</w:t>
      </w:r>
    </w:p>
    <w:p>
      <w:pPr>
        <w:pStyle w:val="Question"/>
        <w:spacing w:after="40"/>
        <w:keepNext/>
      </w:pPr>
      <w:r>
        <w:t>41. Vlera numerike e qelulës A3 në programin MS Excel, pas shtypjes së tastit ENTER, do të jetë:</w:t>
      </w:r>
    </w:p>
    <w:p>
      <w:pPr>
        <w:spacing w:after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2377440" cy="7333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61_q41_she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3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spacing w:after="0"/>
        <w:ind w:left="454"/>
        <w:keepNext/>
      </w:pPr>
      <w:r>
        <w:t>A. 6</w:t>
      </w:r>
    </w:p>
    <w:p>
      <w:pPr>
        <w:pStyle w:val="Option"/>
        <w:spacing w:after="0"/>
        <w:ind w:left="454"/>
        <w:keepNext/>
      </w:pPr>
      <w:r>
        <w:t>B. 5</w:t>
      </w:r>
    </w:p>
    <w:p>
      <w:pPr>
        <w:pStyle w:val="Option"/>
        <w:spacing w:after="0"/>
        <w:ind w:left="454"/>
        <w:keepNext/>
      </w:pPr>
      <w:r>
        <w:t>C. 7</w:t>
      </w:r>
    </w:p>
    <w:p>
      <w:pPr>
        <w:pStyle w:val="Option"/>
        <w:spacing w:after="0"/>
        <w:ind w:left="454"/>
        <w:keepNext/>
      </w:pPr>
      <w:r>
        <w:t>D. 8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 për këtë item, bazuar në figurën e paraqitur në dokument.</w:t>
      </w:r>
    </w:p>
    <w:p>
      <w:pPr>
        <w:pStyle w:val="Question"/>
        <w:spacing w:after="40"/>
        <w:keepNext/>
      </w:pPr>
      <w:r>
        <w:t>42. Në programin MS Excel janë vendosur shënimet vijuese. Sa do të jetë vlera numerike që do të paraqitet në celulën A5, pas shtypjes së tastit Enter</w:t>
      </w:r>
    </w:p>
    <w:p>
      <w:pPr>
        <w:spacing w:after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2743200" cy="10605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62_q42_she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60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spacing w:after="0"/>
        <w:ind w:left="454"/>
        <w:keepNext/>
      </w:pPr>
      <w:r>
        <w:t>A. 1</w:t>
      </w:r>
    </w:p>
    <w:p>
      <w:pPr>
        <w:pStyle w:val="Option"/>
        <w:spacing w:after="0"/>
        <w:ind w:left="454"/>
        <w:keepNext/>
      </w:pPr>
      <w:r>
        <w:t>B. 2,5</w:t>
      </w:r>
    </w:p>
    <w:p>
      <w:pPr>
        <w:pStyle w:val="Option"/>
        <w:spacing w:after="0"/>
        <w:ind w:left="454"/>
        <w:keepNext/>
      </w:pPr>
      <w:r>
        <w:t>C. 3</w:t>
      </w:r>
    </w:p>
    <w:p>
      <w:pPr>
        <w:pStyle w:val="Option"/>
        <w:spacing w:after="0"/>
        <w:ind w:left="454"/>
        <w:keepNext/>
      </w:pPr>
      <w:r>
        <w:t>D. 4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ROUND(AVERAGE(A1:A4);0) jep 3, ndërsa AVERAGE(A1:A4)=2.5; kushti del i rremë dhe kthehet MIN(A1:A4), pra 1.</w:t>
      </w:r>
    </w:p>
    <w:p>
      <w:pPr>
        <w:pStyle w:val="Question"/>
        <w:spacing w:after="40"/>
        <w:keepNext/>
      </w:pPr>
      <w:r>
        <w:t>43. Në figurë janë treguar rezultatet e një gare. Sa është numri i atyre që kanë votuar për grupin Koha, nëse numri i votuesve ishte 1200 ?</w:t>
      </w:r>
    </w:p>
    <w:p>
      <w:pPr>
        <w:spacing w:after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3474720" cy="17032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62_q43_pi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703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spacing w:after="0"/>
        <w:ind w:left="454"/>
        <w:keepNext/>
      </w:pPr>
      <w:r>
        <w:t>A. 3</w:t>
      </w:r>
    </w:p>
    <w:p>
      <w:pPr>
        <w:pStyle w:val="Option"/>
        <w:spacing w:after="0"/>
        <w:ind w:left="454"/>
        <w:keepNext/>
      </w:pPr>
      <w:r>
        <w:t>B. 30</w:t>
      </w:r>
    </w:p>
    <w:p>
      <w:pPr>
        <w:pStyle w:val="Option"/>
        <w:spacing w:after="0"/>
        <w:ind w:left="454"/>
        <w:keepNext/>
      </w:pPr>
      <w:r>
        <w:t>C. 36</w:t>
      </w:r>
    </w:p>
    <w:p>
      <w:pPr>
        <w:pStyle w:val="Option"/>
        <w:spacing w:after="0"/>
        <w:ind w:left="454"/>
        <w:keepNext/>
      </w:pPr>
      <w:r>
        <w:t>D. 300</w:t>
      </w:r>
    </w:p>
    <w:p>
      <w:pPr>
        <w:pStyle w:val="AnswerLine"/>
        <w:spacing w:after="0"/>
        <w:ind w:left="227"/>
        <w:keepNext/>
      </w:pPr>
      <w:r>
        <w:t>Përgjigjja e saktë: C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C është vlerësuar si e saktë. Grupi Koha ka 3% të 1200 votuesve, pra 36 vota.</w:t>
      </w:r>
    </w:p>
    <w:p>
      <w:pPr>
        <w:pStyle w:val="Question"/>
        <w:spacing w:after="40"/>
        <w:keepNext/>
      </w:pPr>
      <w:r>
        <w:t>44. Cili nga veprimet e mëposhtme do të selektojë të gjithë celulat e fletës:</w:t>
      </w:r>
    </w:p>
    <w:p>
      <w:pPr>
        <w:pStyle w:val="Option"/>
        <w:spacing w:after="0"/>
        <w:ind w:left="454"/>
        <w:keepNext/>
      </w:pPr>
      <w:r>
        <w:t>A. Klikojmë një herë me të majtën e miut në cepin e djathtë lart të fletës</w:t>
      </w:r>
    </w:p>
    <w:p>
      <w:pPr>
        <w:pStyle w:val="Option"/>
        <w:spacing w:after="0"/>
        <w:ind w:left="454"/>
        <w:keepNext/>
      </w:pPr>
      <w:r>
        <w:t>B. Shtypim njëkohësisht tastet Ctrl+A</w:t>
      </w:r>
    </w:p>
    <w:p>
      <w:pPr>
        <w:pStyle w:val="Option"/>
        <w:spacing w:after="0"/>
        <w:ind w:left="454"/>
        <w:keepNext/>
      </w:pPr>
      <w:r>
        <w:t>C. Klikojmë tri herë me të djathtën e miut në një celulë të fletës</w:t>
      </w:r>
    </w:p>
    <w:p>
      <w:pPr>
        <w:pStyle w:val="Option"/>
        <w:spacing w:after="0"/>
        <w:ind w:left="454"/>
        <w:keepNext/>
      </w:pPr>
      <w:r>
        <w:t>D. Shtypim njëkohësisht tastet Ctrl+S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saktë. Ctrl+A selekton të gjitha qelizat e fletës.</w:t>
      </w:r>
    </w:p>
    <w:p>
      <w:pPr>
        <w:pStyle w:val="Question"/>
        <w:spacing w:after="40"/>
        <w:keepNext/>
      </w:pPr>
      <w:r>
        <w:t>45. Cila është rruga e duhur për të fshirë një fletë nga libri i punës në programin MS Excel:</w:t>
      </w:r>
    </w:p>
    <w:p>
      <w:pPr>
        <w:pStyle w:val="Option"/>
        <w:spacing w:after="0"/>
        <w:ind w:left="454"/>
        <w:keepNext/>
      </w:pPr>
      <w:r>
        <w:t>A. Klikojmë në tastin e djathtë të miut tek emri i fletës dhe zgjedhim DELETE</w:t>
      </w:r>
    </w:p>
    <w:p>
      <w:pPr>
        <w:pStyle w:val="Option"/>
        <w:spacing w:after="0"/>
        <w:ind w:left="454"/>
        <w:keepNext/>
      </w:pPr>
      <w:r>
        <w:t>B. Shkojmë tek DATA–REMOVE DUBPLICATES</w:t>
      </w:r>
    </w:p>
    <w:p>
      <w:pPr>
        <w:pStyle w:val="Option"/>
        <w:spacing w:after="0"/>
        <w:ind w:left="454"/>
        <w:keepNext/>
      </w:pPr>
      <w:r>
        <w:t>C. Me tastin e djathtë të miut tek emri i fletës zgjedhim INSERT – ENTIRE - COLUMN</w:t>
      </w:r>
    </w:p>
    <w:p>
      <w:pPr>
        <w:pStyle w:val="Option"/>
        <w:spacing w:after="0"/>
        <w:ind w:left="454"/>
        <w:keepNext/>
      </w:pPr>
      <w:r>
        <w:t>D. Shkojmë tek DATA – Conditional Formating – Clear Rules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Fleta fshihet duke klikuar me tastin e djathtë mbi emrin e saj dhe duke zgjedhur DELETE.</w:t>
      </w:r>
    </w:p>
    <w:p>
      <w:pPr>
        <w:pStyle w:val="Question"/>
        <w:spacing w:after="40"/>
        <w:keepNext/>
      </w:pPr>
      <w:r>
        <w:t>46. Nëse në skajin e epërm të një celule shfaqet një trekëndësh i kuq, do të thotë:</w:t>
      </w:r>
    </w:p>
    <w:p>
      <w:pPr>
        <w:pStyle w:val="Option"/>
        <w:spacing w:after="0"/>
        <w:ind w:left="454"/>
        <w:keepNext/>
      </w:pPr>
      <w:r>
        <w:t>A. Ekziston një koment i lidhur me këtë celulë</w:t>
      </w:r>
    </w:p>
    <w:p>
      <w:pPr>
        <w:pStyle w:val="Option"/>
        <w:spacing w:after="0"/>
        <w:ind w:left="454"/>
        <w:keepNext/>
      </w:pPr>
      <w:r>
        <w:t>B. Në këtë celulë ka një gabim</w:t>
      </w:r>
    </w:p>
    <w:p>
      <w:pPr>
        <w:pStyle w:val="Option"/>
        <w:spacing w:after="0"/>
        <w:ind w:left="454"/>
        <w:keepNext/>
      </w:pPr>
      <w:r>
        <w:t>C. Ngjyra e tekstit në këtë cellule është e kuqe</w:t>
      </w:r>
    </w:p>
    <w:p>
      <w:pPr>
        <w:pStyle w:val="Option"/>
        <w:spacing w:after="0"/>
        <w:ind w:left="454"/>
        <w:keepNext/>
      </w:pPr>
      <w:r>
        <w:t>D. Në këtë celulë nuk mund të vendoset asnjë formulë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Trekëndëshi i kuq tregon se qelula ka koment.</w:t>
      </w:r>
    </w:p>
    <w:p>
      <w:pPr>
        <w:pStyle w:val="Question"/>
        <w:spacing w:after="40"/>
        <w:keepNext/>
      </w:pPr>
      <w:r>
        <w:t>47. Zona e celulave që fillon me celulën A1 dhe përfundon me celulën J15, shkruhet si:</w:t>
      </w:r>
    </w:p>
    <w:p>
      <w:pPr>
        <w:pStyle w:val="Option"/>
        <w:spacing w:after="0"/>
        <w:ind w:left="454"/>
        <w:keepNext/>
      </w:pPr>
      <w:r>
        <w:t>A. A1..J15</w:t>
      </w:r>
    </w:p>
    <w:p>
      <w:pPr>
        <w:pStyle w:val="Option"/>
        <w:spacing w:after="0"/>
        <w:ind w:left="454"/>
        <w:keepNext/>
      </w:pPr>
      <w:r>
        <w:t>B. A1,J15</w:t>
      </w:r>
    </w:p>
    <w:p>
      <w:pPr>
        <w:pStyle w:val="Option"/>
        <w:spacing w:after="0"/>
        <w:ind w:left="454"/>
        <w:keepNext/>
      </w:pPr>
      <w:r>
        <w:t>C. A1-J15</w:t>
      </w:r>
    </w:p>
    <w:p>
      <w:pPr>
        <w:pStyle w:val="Option"/>
        <w:spacing w:after="0"/>
        <w:ind w:left="454"/>
        <w:keepNext/>
      </w:pPr>
      <w:r>
        <w:t>D. A1:J15</w:t>
      </w:r>
    </w:p>
    <w:p>
      <w:pPr>
        <w:pStyle w:val="AnswerLine"/>
        <w:spacing w:after="0"/>
        <w:ind w:left="227"/>
        <w:keepNext/>
      </w:pPr>
      <w:r>
        <w:t>Përgjigjja e saktë: D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D është vlerësuar si e saktë. Zona e qelizave shkruhet me dy pika: A1:J15.</w:t>
      </w:r>
    </w:p>
    <w:p>
      <w:pPr>
        <w:pStyle w:val="Question"/>
        <w:spacing w:after="40"/>
        <w:keepNext/>
      </w:pPr>
      <w:r>
        <w:t>48. Cila nga adresat e mëposhtme është një adresë absolute:</w:t>
      </w:r>
    </w:p>
    <w:p>
      <w:pPr>
        <w:pStyle w:val="Option"/>
        <w:spacing w:after="0"/>
        <w:ind w:left="454"/>
        <w:keepNext/>
      </w:pPr>
      <w:r>
        <w:t>A. G$8</w:t>
      </w:r>
    </w:p>
    <w:p>
      <w:pPr>
        <w:pStyle w:val="Option"/>
        <w:spacing w:after="0"/>
        <w:ind w:left="454"/>
        <w:keepNext/>
      </w:pPr>
      <w:r>
        <w:t>B. P72</w:t>
      </w:r>
    </w:p>
    <w:p>
      <w:pPr>
        <w:pStyle w:val="Option"/>
        <w:spacing w:after="0"/>
        <w:ind w:left="454"/>
        <w:keepNext/>
      </w:pPr>
      <w:r>
        <w:t>C. $F$9</w:t>
      </w:r>
    </w:p>
    <w:p>
      <w:pPr>
        <w:pStyle w:val="Option"/>
        <w:spacing w:after="0"/>
        <w:ind w:left="454"/>
        <w:keepNext/>
      </w:pPr>
      <w:r>
        <w:t>D. $K356</w:t>
      </w:r>
    </w:p>
    <w:p>
      <w:pPr>
        <w:pStyle w:val="AnswerLine"/>
        <w:spacing w:after="0"/>
        <w:ind w:left="227"/>
        <w:keepNext/>
      </w:pPr>
      <w:r>
        <w:t>Përgjigjja e saktë: C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C është vlerësuar si e saktë. Në adresën absolute fiksohen si kolona ashtu edhe rreshti me shenjën $.</w:t>
      </w:r>
    </w:p>
    <w:p>
      <w:pPr>
        <w:pStyle w:val="Question"/>
        <w:spacing w:after="40"/>
        <w:keepNext/>
      </w:pPr>
      <w:r>
        <w:t>49. Le të supozohet se B9 dhe B10 përmbajnë vlerat 2 dhe 5. Nëse selektohen këto dy celula dhe tërhiqet miu poshtë deri në celulën B13, çfarë vlerash do të kenë celulat B11,B12,B13:</w:t>
      </w:r>
    </w:p>
    <w:p>
      <w:pPr>
        <w:pStyle w:val="Option"/>
        <w:spacing w:after="0"/>
        <w:ind w:left="454"/>
        <w:keepNext/>
      </w:pPr>
      <w:r>
        <w:t>A. 9, 12, 15</w:t>
      </w:r>
    </w:p>
    <w:p>
      <w:pPr>
        <w:pStyle w:val="Option"/>
        <w:spacing w:after="0"/>
        <w:ind w:left="454"/>
        <w:keepNext/>
      </w:pPr>
      <w:r>
        <w:t>B. 2,5,8</w:t>
      </w:r>
    </w:p>
    <w:p>
      <w:pPr>
        <w:pStyle w:val="Option"/>
        <w:spacing w:after="0"/>
        <w:ind w:left="454"/>
        <w:keepNext/>
      </w:pPr>
      <w:r>
        <w:t>C. 8, 11, 14</w:t>
      </w:r>
    </w:p>
    <w:p>
      <w:pPr>
        <w:pStyle w:val="Option"/>
        <w:spacing w:after="0"/>
        <w:ind w:left="454"/>
        <w:keepNext/>
      </w:pPr>
      <w:r>
        <w:t>D. 5, 5, 5</w:t>
      </w:r>
    </w:p>
    <w:p>
      <w:pPr>
        <w:pStyle w:val="AnswerLine"/>
        <w:spacing w:after="0"/>
        <w:ind w:left="227"/>
        <w:keepNext/>
      </w:pPr>
      <w:r>
        <w:t>Përgjigjja e saktë: C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C është vlerësuar si e saktë. Seria 2, 5 vazhdon me hap 3, prandaj vlerat vijojnë 8, 11, 14.</w:t>
      </w:r>
    </w:p>
    <w:p>
      <w:pPr>
        <w:pStyle w:val="Question"/>
        <w:spacing w:after="40"/>
        <w:keepNext/>
      </w:pPr>
      <w:r>
        <w:t>50. Le të supozohet se B9 dhe B10 përmbajnë vlerat 3 dhe 3. Nëse selektohen këto dy celula dhe tërhiqet miu poshtë deri në celulën B13, çfarë vlerash do të kenë celulat B11,B12,B13:</w:t>
      </w:r>
    </w:p>
    <w:p>
      <w:pPr>
        <w:pStyle w:val="Option"/>
        <w:spacing w:after="0"/>
        <w:ind w:left="454"/>
        <w:keepNext/>
      </w:pPr>
      <w:r>
        <w:t>A. 4,5,6</w:t>
      </w:r>
    </w:p>
    <w:p>
      <w:pPr>
        <w:pStyle w:val="Option"/>
        <w:spacing w:after="0"/>
        <w:ind w:left="454"/>
        <w:keepNext/>
      </w:pPr>
      <w:r>
        <w:t>B. 3, 3, 3</w:t>
      </w:r>
    </w:p>
    <w:p>
      <w:pPr>
        <w:pStyle w:val="Option"/>
        <w:spacing w:after="0"/>
        <w:ind w:left="454"/>
        <w:keepNext/>
      </w:pPr>
      <w:r>
        <w:t>C. 9, 12, 15</w:t>
      </w:r>
    </w:p>
    <w:p>
      <w:pPr>
        <w:pStyle w:val="Option"/>
        <w:spacing w:after="0"/>
        <w:ind w:left="454"/>
        <w:keepNext/>
      </w:pPr>
      <w:r>
        <w:t>D. 5, 5, 5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saktë. Kur dy qelizat fillestare kanë vlerë të njëjtë, AutoFill i përsërit ato.</w:t>
      </w:r>
    </w:p>
    <w:p>
      <w:pPr>
        <w:pStyle w:val="Question"/>
        <w:spacing w:after="40"/>
        <w:keepNext/>
      </w:pPr>
      <w:r>
        <w:t>51. Cila nga komandat e mëposhtme kthen prapa veprimin e fundit të kryer, në MS Excel:</w:t>
      </w:r>
    </w:p>
    <w:p>
      <w:pPr>
        <w:pStyle w:val="Option"/>
        <w:spacing w:after="0"/>
        <w:ind w:left="454"/>
        <w:keepNext/>
      </w:pPr>
      <w:r>
        <w:t>A. UNDO</w:t>
      </w:r>
    </w:p>
    <w:p>
      <w:pPr>
        <w:pStyle w:val="Option"/>
        <w:spacing w:after="0"/>
        <w:ind w:left="454"/>
        <w:keepNext/>
      </w:pPr>
      <w:r>
        <w:t>B. CUT</w:t>
      </w:r>
    </w:p>
    <w:p>
      <w:pPr>
        <w:pStyle w:val="Option"/>
        <w:spacing w:after="0"/>
        <w:ind w:left="454"/>
        <w:keepNext/>
      </w:pPr>
      <w:r>
        <w:t>C. REDO</w:t>
      </w:r>
    </w:p>
    <w:p>
      <w:pPr>
        <w:pStyle w:val="Option"/>
        <w:spacing w:after="0"/>
        <w:ind w:left="454"/>
        <w:keepNext/>
      </w:pPr>
      <w:r>
        <w:t>D. PASTE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UNDO e kthen prapa veprimin e fundit.</w:t>
      </w:r>
    </w:p>
    <w:p>
      <w:pPr>
        <w:pStyle w:val="Question"/>
        <w:spacing w:after="40"/>
        <w:keepNext/>
      </w:pPr>
      <w:r>
        <w:t>52. Çfarë ekzekuton formula =Sheet2!D28+Sheet2!E28, në programin MS Excel:</w:t>
      </w:r>
    </w:p>
    <w:p>
      <w:pPr>
        <w:pStyle w:val="Option"/>
        <w:spacing w:after="0"/>
        <w:ind w:left="454"/>
        <w:keepNext/>
      </w:pPr>
      <w:r>
        <w:t>A. Llogarit shumën e celulave D28 dhe E28</w:t>
      </w:r>
    </w:p>
    <w:p>
      <w:pPr>
        <w:pStyle w:val="Option"/>
        <w:spacing w:after="0"/>
        <w:ind w:left="454"/>
        <w:keepNext/>
      </w:pPr>
      <w:r>
        <w:t>B. Llogarit shumën e të gjithë celulave të rreshtit 28</w:t>
      </w:r>
    </w:p>
    <w:p>
      <w:pPr>
        <w:pStyle w:val="Option"/>
        <w:spacing w:after="0"/>
        <w:ind w:left="454"/>
        <w:keepNext/>
      </w:pPr>
      <w:r>
        <w:t>C. Llogarit mesataren e celulave D28 dhe E28</w:t>
      </w:r>
    </w:p>
    <w:p>
      <w:pPr>
        <w:pStyle w:val="Option"/>
        <w:spacing w:after="0"/>
        <w:ind w:left="454"/>
        <w:keepNext/>
      </w:pPr>
      <w:r>
        <w:t>D. Formula është shkruar me gabime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Formula i referohet Sheet2 dhe mbledh vetëm qelizat D28 dhe E28.</w:t>
      </w:r>
    </w:p>
    <w:p>
      <w:pPr>
        <w:pStyle w:val="Question"/>
        <w:spacing w:after="40"/>
        <w:keepNext/>
      </w:pPr>
      <w:r>
        <w:t>53. Gjatë punës në MS Excel, në raste të caktuar paraqitet simboli #DIV/0!. Cila është arsyeja për këtë:</w:t>
      </w:r>
    </w:p>
    <w:p>
      <w:pPr>
        <w:pStyle w:val="Option"/>
        <w:spacing w:after="0"/>
        <w:ind w:left="454"/>
        <w:keepNext/>
      </w:pPr>
      <w:r>
        <w:t>A. Shumëzimi me zero</w:t>
      </w:r>
    </w:p>
    <w:p>
      <w:pPr>
        <w:pStyle w:val="Option"/>
        <w:spacing w:after="0"/>
        <w:ind w:left="454"/>
        <w:keepNext/>
      </w:pPr>
      <w:r>
        <w:t>B. Mbledhja me zero</w:t>
      </w:r>
    </w:p>
    <w:p>
      <w:pPr>
        <w:pStyle w:val="Option"/>
        <w:spacing w:after="0"/>
        <w:ind w:left="454"/>
        <w:keepNext/>
      </w:pPr>
      <w:r>
        <w:t>C. Pjesëtimi me zero</w:t>
      </w:r>
    </w:p>
    <w:p>
      <w:pPr>
        <w:pStyle w:val="Option"/>
        <w:spacing w:after="0"/>
        <w:ind w:left="454"/>
        <w:keepNext/>
      </w:pPr>
      <w:r>
        <w:t>D. Zbritja me zero</w:t>
      </w:r>
    </w:p>
    <w:p>
      <w:pPr>
        <w:pStyle w:val="AnswerLine"/>
        <w:spacing w:after="0"/>
        <w:ind w:left="227"/>
        <w:keepNext/>
      </w:pPr>
      <w:r>
        <w:t>Përgjigjja e saktë: C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C është vlerësuar si e saktë. Simboli #DIV/0! tregon pjesëtim me zero.</w:t>
      </w:r>
    </w:p>
    <w:p>
      <w:pPr>
        <w:pStyle w:val="Question"/>
        <w:spacing w:after="40"/>
        <w:keepNext/>
      </w:pPr>
      <w:r>
        <w:t>54. Procedura e vendosjes së një drejtkëndëshi për shkruarjen e tekstit të caktuar në MS Excel është:</w:t>
      </w:r>
    </w:p>
    <w:p>
      <w:pPr>
        <w:pStyle w:val="Option"/>
        <w:spacing w:after="0"/>
        <w:ind w:left="454"/>
        <w:keepNext/>
      </w:pPr>
      <w:r>
        <w:t>A. Insert Text Box</w:t>
      </w:r>
    </w:p>
    <w:p>
      <w:pPr>
        <w:pStyle w:val="Option"/>
        <w:spacing w:after="0"/>
        <w:ind w:left="454"/>
        <w:keepNext/>
      </w:pPr>
      <w:r>
        <w:t>B. Insert Chart</w:t>
      </w:r>
    </w:p>
    <w:p>
      <w:pPr>
        <w:pStyle w:val="Option"/>
        <w:spacing w:after="0"/>
        <w:ind w:left="454"/>
        <w:keepNext/>
      </w:pPr>
      <w:r>
        <w:t>C. File Page Setup</w:t>
      </w:r>
    </w:p>
    <w:p>
      <w:pPr>
        <w:pStyle w:val="Option"/>
        <w:spacing w:after="0"/>
        <w:ind w:left="454"/>
        <w:keepNext/>
      </w:pPr>
      <w:r>
        <w:t>D. File Chart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Insert &gt; Text Box përdoret për vendosje të drejtkëndëshit të tekstit.</w:t>
      </w:r>
    </w:p>
    <w:p>
      <w:pPr>
        <w:pStyle w:val="Question"/>
        <w:spacing w:after="40"/>
        <w:keepNext/>
      </w:pPr>
      <w:r>
        <w:t>55. Renditja e opsioneve Insert Text Box , në programin MS Excel, mundëson:</w:t>
      </w:r>
    </w:p>
    <w:p>
      <w:pPr>
        <w:pStyle w:val="Option"/>
        <w:spacing w:after="0"/>
        <w:ind w:left="454"/>
        <w:keepNext/>
      </w:pPr>
      <w:r>
        <w:t>A. Paraqitjen grafike</w:t>
      </w:r>
    </w:p>
    <w:p>
      <w:pPr>
        <w:pStyle w:val="Option"/>
        <w:spacing w:after="0"/>
        <w:ind w:left="454"/>
        <w:keepNext/>
      </w:pPr>
      <w:r>
        <w:t>B. Drejtkëndëshin e tekstit</w:t>
      </w:r>
    </w:p>
    <w:p>
      <w:pPr>
        <w:pStyle w:val="Option"/>
        <w:spacing w:after="0"/>
        <w:ind w:left="454"/>
        <w:keepNext/>
      </w:pPr>
      <w:r>
        <w:t>C. Paraqitjen e vizatimeve</w:t>
      </w:r>
    </w:p>
    <w:p>
      <w:pPr>
        <w:pStyle w:val="Option"/>
        <w:spacing w:after="0"/>
        <w:ind w:left="454"/>
        <w:keepNext/>
      </w:pPr>
      <w:r>
        <w:t>D. Paraqitjen e një ekuacioni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saktë. Text Box mundëson krijimin e drejtkëndëshit të tekstit.</w:t>
      </w:r>
    </w:p>
    <w:p>
      <w:pPr>
        <w:pStyle w:val="Question"/>
        <w:spacing w:after="40"/>
        <w:keepNext/>
      </w:pPr>
      <w:r>
        <w:t>56. Në figurën vijuese është paraqitur:</w:t>
      </w:r>
    </w:p>
    <w:p>
      <w:pPr>
        <w:spacing w:after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3840480" cy="6114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64_q56_tool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11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spacing w:after="0"/>
        <w:ind w:left="454"/>
        <w:keepNext/>
      </w:pPr>
      <w:r>
        <w:t>A. Libraria e funksioneve</w:t>
      </w:r>
    </w:p>
    <w:p>
      <w:pPr>
        <w:pStyle w:val="Option"/>
        <w:spacing w:after="0"/>
        <w:ind w:left="454"/>
        <w:keepNext/>
      </w:pPr>
      <w:r>
        <w:t>B. libraria e funksionet për sortim dhe filtrim</w:t>
      </w:r>
    </w:p>
    <w:p>
      <w:pPr>
        <w:pStyle w:val="Option"/>
        <w:spacing w:after="0"/>
        <w:ind w:left="454"/>
        <w:keepNext/>
      </w:pPr>
      <w:r>
        <w:t>C. Libraria e dokumenteve bazë</w:t>
      </w:r>
    </w:p>
    <w:p>
      <w:pPr>
        <w:pStyle w:val="Option"/>
        <w:spacing w:after="0"/>
        <w:ind w:left="454"/>
        <w:keepNext/>
      </w:pPr>
      <w:r>
        <w:t>D. Libraria e tabelave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Shiriti i paraqitur në figurë i përket Function Library.</w:t>
      </w:r>
    </w:p>
    <w:p>
      <w:pPr>
        <w:pStyle w:val="Question"/>
        <w:spacing w:after="40"/>
        <w:keepNext/>
      </w:pPr>
      <w:r>
        <w:t>57. Në figurën vijuese është paraqitur një shirit i veglave të programit MS Excel, i cili mundëson:</w:t>
      </w:r>
    </w:p>
    <w:p>
      <w:pPr>
        <w:spacing w:after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2743200" cy="3918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64_q57_toolb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91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spacing w:after="0"/>
        <w:ind w:left="454"/>
        <w:keepNext/>
      </w:pPr>
      <w:r>
        <w:t>A. Paraqitjen grafike -Charts</w:t>
      </w:r>
    </w:p>
    <w:p>
      <w:pPr>
        <w:pStyle w:val="Option"/>
        <w:spacing w:after="0"/>
        <w:ind w:left="454"/>
        <w:keepNext/>
      </w:pPr>
      <w:r>
        <w:t>B. Llogaritjet tabelare – Tables</w:t>
      </w:r>
    </w:p>
    <w:p>
      <w:pPr>
        <w:pStyle w:val="Option"/>
        <w:spacing w:after="0"/>
        <w:ind w:left="454"/>
        <w:keepNext/>
      </w:pPr>
      <w:r>
        <w:t>C. Llogaritjen me funksione- Function Library</w:t>
      </w:r>
    </w:p>
    <w:p>
      <w:pPr>
        <w:pStyle w:val="Option"/>
        <w:spacing w:after="0"/>
        <w:ind w:left="454"/>
        <w:keepNext/>
      </w:pPr>
      <w:r>
        <w:t>D. Auditimin e formulave – Formula Auditing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Ikonat e figurës i përkasin grupeve të grafikëve, pra Charts.</w:t>
      </w:r>
    </w:p>
    <w:p/>
    <w:p>
      <w:pPr>
        <w:pStyle w:val="SectionHdr"/>
        <w:keepNext/>
      </w:pPr>
      <w:r>
        <w:t>IV. MS PoëerPoint</w:t>
      </w:r>
    </w:p>
    <w:p>
      <w:pPr>
        <w:pStyle w:val="Question"/>
        <w:spacing w:after="40"/>
        <w:keepNext/>
      </w:pPr>
      <w:r>
        <w:t>58. Nëse duam që një informacion të shfaqet në të njëjtin pozicion në çdo faqe të prezantimit në mënyrë automatike, duhet ta vendosim në:</w:t>
      </w:r>
    </w:p>
    <w:p>
      <w:pPr>
        <w:pStyle w:val="Option"/>
        <w:spacing w:after="0"/>
        <w:ind w:left="454"/>
        <w:keepNext/>
      </w:pPr>
      <w:r>
        <w:t>A. Handout Master</w:t>
      </w:r>
    </w:p>
    <w:p>
      <w:pPr>
        <w:pStyle w:val="Option"/>
        <w:spacing w:after="0"/>
        <w:ind w:left="454"/>
        <w:keepNext/>
      </w:pPr>
      <w:r>
        <w:t>B. Notes Master</w:t>
      </w:r>
    </w:p>
    <w:p>
      <w:pPr>
        <w:pStyle w:val="Option"/>
        <w:spacing w:after="0"/>
        <w:ind w:left="454"/>
        <w:keepNext/>
      </w:pPr>
      <w:r>
        <w:t>C. Slide master</w:t>
      </w:r>
    </w:p>
    <w:p>
      <w:pPr>
        <w:pStyle w:val="Option"/>
        <w:spacing w:after="0"/>
        <w:ind w:left="454"/>
        <w:keepNext/>
      </w:pPr>
      <w:r>
        <w:t>D. Title Master</w:t>
      </w:r>
    </w:p>
    <w:p>
      <w:pPr>
        <w:pStyle w:val="AnswerLine"/>
        <w:spacing w:after="0"/>
        <w:ind w:left="227"/>
        <w:keepNext/>
      </w:pPr>
      <w:r>
        <w:t>Përgjigjja e saktë: C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C është vlerësuar si e saktë. Përmbajtja që duhet të shfaqet në të njëjtin pozicion në çdo sllajd vendoset në Slide master.</w:t>
      </w:r>
    </w:p>
    <w:p>
      <w:pPr>
        <w:pStyle w:val="Question"/>
        <w:spacing w:after="40"/>
        <w:keepNext/>
      </w:pPr>
      <w:r>
        <w:t>59. Për të shtuar një faqe të re në prezantim, mund të përdoret kombinimi i tasteve:</w:t>
      </w:r>
    </w:p>
    <w:p>
      <w:pPr>
        <w:pStyle w:val="Option"/>
        <w:spacing w:after="0"/>
        <w:ind w:left="454"/>
        <w:keepNext/>
      </w:pPr>
      <w:r>
        <w:t>A. Ctrl + I</w:t>
      </w:r>
    </w:p>
    <w:p>
      <w:pPr>
        <w:pStyle w:val="Option"/>
        <w:spacing w:after="0"/>
        <w:ind w:left="454"/>
        <w:keepNext/>
      </w:pPr>
      <w:r>
        <w:t>B. Ctrl + O</w:t>
      </w:r>
    </w:p>
    <w:p>
      <w:pPr>
        <w:pStyle w:val="Option"/>
        <w:spacing w:after="0"/>
        <w:ind w:left="454"/>
        <w:keepNext/>
      </w:pPr>
      <w:r>
        <w:t>C. Ctrl + N</w:t>
      </w:r>
    </w:p>
    <w:p>
      <w:pPr>
        <w:pStyle w:val="Option"/>
        <w:spacing w:after="0"/>
        <w:ind w:left="454"/>
        <w:keepNext/>
      </w:pPr>
      <w:r>
        <w:t>D. Ctrl + M</w:t>
      </w:r>
    </w:p>
    <w:p>
      <w:pPr>
        <w:pStyle w:val="AnswerLine"/>
        <w:spacing w:after="0"/>
        <w:ind w:left="227"/>
        <w:keepNext/>
      </w:pPr>
      <w:r>
        <w:t>Përgjigjja e saktë: D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D është vlerësuar si e saktë. Ctrl+M shton një slide të ri në PowerPoint.</w:t>
      </w:r>
    </w:p>
    <w:p>
      <w:pPr>
        <w:pStyle w:val="Question"/>
        <w:spacing w:after="40"/>
        <w:keepNext/>
      </w:pPr>
      <w:r>
        <w:t>60. Cilin tast duhet shtypur për të aktivizuar opsionin Slide Shoë nga sllajdi i parë:</w:t>
      </w:r>
    </w:p>
    <w:p>
      <w:pPr>
        <w:pStyle w:val="Option"/>
        <w:spacing w:after="0"/>
        <w:ind w:left="454"/>
        <w:keepNext/>
      </w:pPr>
      <w:r>
        <w:t>A. ESC</w:t>
      </w:r>
    </w:p>
    <w:p>
      <w:pPr>
        <w:pStyle w:val="Option"/>
        <w:spacing w:after="0"/>
        <w:ind w:left="454"/>
        <w:keepNext/>
      </w:pPr>
      <w:r>
        <w:t>B. F5</w:t>
      </w:r>
    </w:p>
    <w:p>
      <w:pPr>
        <w:pStyle w:val="Option"/>
        <w:spacing w:after="0"/>
        <w:ind w:left="454"/>
        <w:keepNext/>
      </w:pPr>
      <w:r>
        <w:t>C. F7</w:t>
      </w:r>
    </w:p>
    <w:p>
      <w:pPr>
        <w:pStyle w:val="Option"/>
        <w:spacing w:after="0"/>
        <w:ind w:left="454"/>
        <w:keepNext/>
      </w:pPr>
      <w:r>
        <w:t>D. F9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saktë. F5 aktivizon Slide Show nga sllajdi i parë.</w:t>
      </w:r>
    </w:p>
    <w:p>
      <w:pPr>
        <w:pStyle w:val="Question"/>
        <w:spacing w:after="40"/>
        <w:keepNext/>
      </w:pPr>
      <w:r>
        <w:t>61. Cili prej opsioneve të më poshtme do të përdoret në rastin kur shtypet në notes text box</w:t>
      </w:r>
    </w:p>
    <w:p>
      <w:pPr>
        <w:pStyle w:val="Option"/>
        <w:spacing w:after="0"/>
        <w:ind w:left="454"/>
        <w:keepNext/>
      </w:pPr>
      <w:r>
        <w:t>A. Zoom</w:t>
      </w:r>
    </w:p>
    <w:p>
      <w:pPr>
        <w:pStyle w:val="Option"/>
        <w:spacing w:after="0"/>
        <w:ind w:left="454"/>
        <w:keepNext/>
      </w:pPr>
      <w:r>
        <w:t>B. Slide master</w:t>
      </w:r>
    </w:p>
    <w:p>
      <w:pPr>
        <w:pStyle w:val="Option"/>
        <w:spacing w:after="0"/>
        <w:ind w:left="454"/>
        <w:keepNext/>
      </w:pPr>
      <w:r>
        <w:t>C. Insert</w:t>
      </w:r>
    </w:p>
    <w:p>
      <w:pPr>
        <w:pStyle w:val="Option"/>
        <w:spacing w:after="0"/>
        <w:ind w:left="454"/>
        <w:keepNext/>
      </w:pPr>
      <w:r>
        <w:t>D. Slide shoë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 për këtë item.</w:t>
      </w:r>
    </w:p>
    <w:p>
      <w:pPr>
        <w:pStyle w:val="Question"/>
        <w:spacing w:after="40"/>
        <w:keepNext/>
      </w:pPr>
      <w:r>
        <w:t>62. Keni krijuar një prezantim të tipit PoëerPoint Shoë dhe të njëjtin dëshironi ta dërgoni në adresën elektronike të një miku. Këtë do ta bëni duke e vënë prezantimin në:</w:t>
      </w:r>
    </w:p>
    <w:p>
      <w:pPr>
        <w:pStyle w:val="Option"/>
        <w:spacing w:after="0"/>
        <w:ind w:left="454"/>
        <w:keepNext/>
      </w:pPr>
      <w:r>
        <w:t>A. Attachment</w:t>
      </w:r>
    </w:p>
    <w:p>
      <w:pPr>
        <w:pStyle w:val="Option"/>
        <w:spacing w:after="0"/>
        <w:ind w:left="454"/>
        <w:keepNext/>
      </w:pPr>
      <w:r>
        <w:t>B. Inclusion</w:t>
      </w:r>
    </w:p>
    <w:p>
      <w:pPr>
        <w:pStyle w:val="Option"/>
        <w:spacing w:after="0"/>
        <w:ind w:left="454"/>
        <w:keepNext/>
      </w:pPr>
      <w:r>
        <w:t>C. Reply</w:t>
      </w:r>
    </w:p>
    <w:p>
      <w:pPr>
        <w:pStyle w:val="Option"/>
        <w:spacing w:after="0"/>
        <w:ind w:left="454"/>
        <w:keepNext/>
      </w:pPr>
      <w:r>
        <w:t>D. Forëard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Për dërgim me e-mail prezantimi vendoset si attachment.</w:t>
      </w:r>
    </w:p>
    <w:p>
      <w:pPr>
        <w:pStyle w:val="Question"/>
        <w:spacing w:after="40"/>
        <w:keepNext/>
      </w:pPr>
      <w:r>
        <w:t>63. Nëse dëshirohet një pamje unike e të gjitha sllajdeve në një prezantim në PoëerPoint, duhet të përdoret opsioni vijues:</w:t>
      </w:r>
    </w:p>
    <w:p>
      <w:pPr>
        <w:pStyle w:val="Option"/>
        <w:spacing w:after="0"/>
        <w:ind w:left="454"/>
        <w:keepNext/>
      </w:pPr>
      <w:r>
        <w:t>A. Forëard vieë</w:t>
      </w:r>
    </w:p>
    <w:p>
      <w:pPr>
        <w:pStyle w:val="Option"/>
        <w:spacing w:after="0"/>
        <w:ind w:left="454"/>
        <w:keepNext/>
      </w:pPr>
      <w:r>
        <w:t>B. Slide layout</w:t>
      </w:r>
    </w:p>
    <w:p>
      <w:pPr>
        <w:pStyle w:val="Option"/>
        <w:spacing w:after="0"/>
        <w:ind w:left="454"/>
        <w:keepNext/>
      </w:pPr>
      <w:r>
        <w:t>C. Outline vieë</w:t>
      </w:r>
    </w:p>
    <w:p>
      <w:pPr>
        <w:pStyle w:val="Option"/>
        <w:spacing w:after="0"/>
        <w:ind w:left="454"/>
        <w:keepNext/>
      </w:pPr>
      <w:r>
        <w:t>D. Design template</w:t>
      </w:r>
    </w:p>
    <w:p>
      <w:pPr>
        <w:pStyle w:val="AnswerLine"/>
        <w:spacing w:after="0"/>
        <w:ind w:left="227"/>
        <w:keepNext/>
      </w:pPr>
      <w:r>
        <w:t>Përgjigjja e saktë: D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D është vlerësuar si e saktë për këtë item.</w:t>
      </w:r>
    </w:p>
    <w:p>
      <w:pPr>
        <w:pStyle w:val="Question"/>
        <w:spacing w:after="40"/>
        <w:keepNext/>
      </w:pPr>
      <w:r>
        <w:t>64. Grupi i veglave vijuese në programin MS PoëerPoint, ka të bëjë me opsionin:</w:t>
      </w:r>
    </w:p>
    <w:p>
      <w:pPr>
        <w:spacing w:after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2834640" cy="5145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65_q64_toolb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14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spacing w:after="0"/>
        <w:ind w:left="454"/>
        <w:keepNext/>
      </w:pPr>
      <w:r>
        <w:t>A. Set Up</w:t>
      </w:r>
    </w:p>
    <w:p>
      <w:pPr>
        <w:pStyle w:val="Option"/>
        <w:spacing w:after="0"/>
        <w:ind w:left="454"/>
        <w:keepNext/>
      </w:pPr>
      <w:r>
        <w:t>B. Start Slide Shoë</w:t>
      </w:r>
    </w:p>
    <w:p>
      <w:pPr>
        <w:pStyle w:val="Option"/>
        <w:spacing w:after="0"/>
        <w:ind w:left="454"/>
        <w:keepNext/>
      </w:pPr>
      <w:r>
        <w:t>C. Page setup</w:t>
      </w:r>
    </w:p>
    <w:p>
      <w:pPr>
        <w:pStyle w:val="Option"/>
        <w:spacing w:after="0"/>
        <w:ind w:left="454"/>
        <w:keepNext/>
      </w:pPr>
      <w:r>
        <w:t>D. Presentation Vieës</w:t>
      </w:r>
    </w:p>
    <w:p>
      <w:pPr>
        <w:pStyle w:val="AnswerLine"/>
        <w:spacing w:after="0"/>
        <w:ind w:left="227"/>
        <w:keepNext/>
      </w:pPr>
      <w:r>
        <w:t>Përgjigjja e saktë: D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D është vlerësuar si e saktë. Grupi i paraqitur lidhet me mënyrat e shikimit të prezantimit, pra Presentation Views.</w:t>
      </w:r>
    </w:p>
    <w:p>
      <w:pPr>
        <w:pStyle w:val="Question"/>
        <w:spacing w:after="40"/>
        <w:keepNext/>
      </w:pPr>
      <w:r>
        <w:t>65. Vegla                               programit MS PoëerPoint mundëson:</w:t>
      </w:r>
    </w:p>
    <w:p>
      <w:pPr>
        <w:spacing w:after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2011680" cy="3675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65_q65_butt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67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spacing w:after="0"/>
        <w:ind w:left="454"/>
        <w:keepNext/>
      </w:pPr>
      <w:r>
        <w:t>A. Animacionet e sllajdeve si tërësi</w:t>
      </w:r>
    </w:p>
    <w:p>
      <w:pPr>
        <w:pStyle w:val="Option"/>
        <w:spacing w:after="0"/>
        <w:ind w:left="454"/>
        <w:keepNext/>
      </w:pPr>
      <w:r>
        <w:t>B. Animacionet e objekteve në sllajd</w:t>
      </w:r>
    </w:p>
    <w:p>
      <w:pPr>
        <w:pStyle w:val="Option"/>
        <w:spacing w:after="0"/>
        <w:ind w:left="454"/>
        <w:keepNext/>
      </w:pPr>
      <w:r>
        <w:t>C. Animacionet e objekteve grafike në sllajd</w:t>
      </w:r>
    </w:p>
    <w:p>
      <w:pPr>
        <w:pStyle w:val="Option"/>
        <w:spacing w:after="0"/>
        <w:ind w:left="454"/>
        <w:keepNext/>
      </w:pPr>
      <w:r>
        <w:t>D. Animacionet e objekteve tabelare në sllajd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saktë. Custom Animation përdoret për animacionet e objekteve në sllajd.</w:t>
      </w:r>
    </w:p>
    <w:p>
      <w:pPr>
        <w:pStyle w:val="Question"/>
        <w:spacing w:after="40"/>
        <w:keepNext/>
      </w:pPr>
      <w:r>
        <w:t>66. Vegla programit MS PoëerPoint mundëson:</w:t>
      </w:r>
    </w:p>
    <w:p>
      <w:pPr>
        <w:spacing w:after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1280160" cy="6400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65_q66_button_bet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spacing w:after="0"/>
        <w:ind w:left="454"/>
        <w:keepNext/>
      </w:pPr>
      <w:r>
        <w:t>A. Orientimin e sllajdit nga opsioni Portrait në Landscape dhe anasjelltas</w:t>
      </w:r>
    </w:p>
    <w:p>
      <w:pPr>
        <w:pStyle w:val="Option"/>
        <w:spacing w:after="0"/>
        <w:ind w:left="454"/>
        <w:keepNext/>
      </w:pPr>
      <w:r>
        <w:t>B. Orientimin e sllajdit nga opsioni Slide Shoë në Slide Sorter dhe anasjelltas</w:t>
      </w:r>
    </w:p>
    <w:p>
      <w:pPr>
        <w:pStyle w:val="Option"/>
        <w:spacing w:after="0"/>
        <w:ind w:left="454"/>
        <w:keepNext/>
      </w:pPr>
      <w:r>
        <w:t>C. Orientimin e sllajdit nga opsioni Slide Master në Noter Master dhe anasjelltas</w:t>
      </w:r>
    </w:p>
    <w:p>
      <w:pPr>
        <w:pStyle w:val="Option"/>
        <w:spacing w:after="0"/>
        <w:ind w:left="454"/>
        <w:keepNext/>
      </w:pPr>
      <w:r>
        <w:t>D. Orientimin e sllajdit nga opsioni Slide Master në Noter Master dhe anasjelltas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Vegla Slide Orientation ndryshon orientimin Portrait/Landscape.</w:t>
      </w:r>
    </w:p>
    <w:p>
      <w:pPr>
        <w:pStyle w:val="Question"/>
        <w:spacing w:after="40"/>
        <w:keepNext/>
      </w:pPr>
      <w:r>
        <w:t>67. Efektet speciale që përdoren në sllajde të një prezantimi në MS PoëerPoint, quhen:</w:t>
      </w:r>
    </w:p>
    <w:p>
      <w:pPr>
        <w:pStyle w:val="Option"/>
        <w:spacing w:after="0"/>
        <w:ind w:left="454"/>
        <w:keepNext/>
      </w:pPr>
      <w:r>
        <w:t>A. Custom Animations</w:t>
      </w:r>
    </w:p>
    <w:p>
      <w:pPr>
        <w:pStyle w:val="Option"/>
        <w:spacing w:after="0"/>
        <w:ind w:left="454"/>
        <w:keepNext/>
      </w:pPr>
      <w:r>
        <w:t>B. Transitions</w:t>
      </w:r>
    </w:p>
    <w:p>
      <w:pPr>
        <w:pStyle w:val="Option"/>
        <w:spacing w:after="0"/>
        <w:ind w:left="454"/>
        <w:keepNext/>
      </w:pPr>
      <w:r>
        <w:t>C. Effects</w:t>
      </w:r>
    </w:p>
    <w:p>
      <w:pPr>
        <w:pStyle w:val="Option"/>
        <w:spacing w:after="0"/>
        <w:ind w:left="454"/>
        <w:keepNext/>
      </w:pPr>
      <w:r>
        <w:t>D. Present Animations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saktë. Efektet speciale ndërmjet sllajdeve quhen Transitions.</w:t>
      </w:r>
    </w:p>
    <w:p/>
    <w:p>
      <w:pPr>
        <w:pStyle w:val="SectionHdr"/>
        <w:keepNext/>
      </w:pPr>
      <w:r>
        <w:t>MS Access</w:t>
      </w:r>
    </w:p>
    <w:p>
      <w:pPr>
        <w:pStyle w:val="Question"/>
        <w:spacing w:after="40"/>
        <w:keepNext/>
      </w:pPr>
      <w:r>
        <w:t>68. Opsioni i cili mundëson vendosjen e të dhënave sipas formatit të kërkuar në MS Access është:</w:t>
      </w:r>
    </w:p>
    <w:p>
      <w:pPr>
        <w:pStyle w:val="Option"/>
        <w:spacing w:after="0"/>
        <w:ind w:left="454"/>
        <w:keepNext/>
      </w:pPr>
      <w:r>
        <w:t>A. Data verification</w:t>
      </w:r>
    </w:p>
    <w:p>
      <w:pPr>
        <w:pStyle w:val="Option"/>
        <w:spacing w:after="0"/>
        <w:ind w:left="454"/>
        <w:keepNext/>
      </w:pPr>
      <w:r>
        <w:t>B. Data validation</w:t>
      </w:r>
    </w:p>
    <w:p>
      <w:pPr>
        <w:pStyle w:val="Option"/>
        <w:spacing w:after="0"/>
        <w:ind w:left="454"/>
        <w:keepNext/>
      </w:pPr>
      <w:r>
        <w:t>C. Criteria</w:t>
      </w:r>
    </w:p>
    <w:p>
      <w:pPr>
        <w:pStyle w:val="Option"/>
        <w:spacing w:after="0"/>
        <w:ind w:left="454"/>
        <w:keepNext/>
      </w:pPr>
      <w:r>
        <w:t>D. Input mask</w:t>
      </w:r>
    </w:p>
    <w:p>
      <w:pPr>
        <w:pStyle w:val="AnswerLine"/>
        <w:spacing w:after="0"/>
        <w:ind w:left="227"/>
        <w:keepNext/>
      </w:pPr>
      <w:r>
        <w:t>Përgjigjja e saktë: D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D është vlerësuar si e saktë. Input mask detyron formatin e futjes së të dhënave.</w:t>
      </w:r>
    </w:p>
    <w:p>
      <w:pPr>
        <w:pStyle w:val="Question"/>
        <w:spacing w:after="40"/>
        <w:keepNext/>
      </w:pPr>
      <w:r>
        <w:t>69. Cila metodë e filtrimit mundëson filtrimin e të dhënave në bazë të një kriteri specifik, në programin MS Access:</w:t>
      </w:r>
    </w:p>
    <w:p>
      <w:pPr>
        <w:pStyle w:val="Option"/>
        <w:spacing w:after="0"/>
        <w:ind w:left="454"/>
        <w:keepNext/>
      </w:pPr>
      <w:r>
        <w:t>A. Filter by selection</w:t>
      </w:r>
    </w:p>
    <w:p>
      <w:pPr>
        <w:pStyle w:val="Option"/>
        <w:spacing w:after="0"/>
        <w:ind w:left="454"/>
        <w:keepNext/>
      </w:pPr>
      <w:r>
        <w:t>B. Auto filter</w:t>
      </w:r>
    </w:p>
    <w:p>
      <w:pPr>
        <w:pStyle w:val="Option"/>
        <w:spacing w:after="0"/>
        <w:ind w:left="454"/>
        <w:keepNext/>
      </w:pPr>
      <w:r>
        <w:t>C. Filter by form</w:t>
      </w:r>
    </w:p>
    <w:p>
      <w:pPr>
        <w:pStyle w:val="Option"/>
        <w:spacing w:after="0"/>
        <w:ind w:left="454"/>
        <w:keepNext/>
      </w:pPr>
      <w:r>
        <w:t>D. Advanced filter</w:t>
      </w:r>
    </w:p>
    <w:p>
      <w:pPr>
        <w:pStyle w:val="AnswerLine"/>
        <w:spacing w:after="0"/>
        <w:ind w:left="227"/>
        <w:keepNext/>
      </w:pPr>
      <w:r>
        <w:t>Përgjigjja e saktë: C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C është vlerësuar si e saktë. Filter by form lejon filtrimin sipas kriterit të caktuar duke përdorur formularin.</w:t>
      </w:r>
    </w:p>
    <w:p>
      <w:pPr>
        <w:pStyle w:val="Question"/>
        <w:spacing w:after="40"/>
        <w:keepNext/>
      </w:pPr>
      <w:r>
        <w:t>70. Cila metodë e filtrimit nuk ekziston në MS Access:</w:t>
      </w:r>
    </w:p>
    <w:p>
      <w:pPr>
        <w:pStyle w:val="Option"/>
        <w:spacing w:after="0"/>
        <w:ind w:left="454"/>
        <w:keepNext/>
      </w:pPr>
      <w:r>
        <w:t>A. Auto filter</w:t>
      </w:r>
    </w:p>
    <w:p>
      <w:pPr>
        <w:pStyle w:val="Option"/>
        <w:spacing w:after="0"/>
        <w:ind w:left="454"/>
        <w:keepNext/>
      </w:pPr>
      <w:r>
        <w:t>B. Advanced filter</w:t>
      </w:r>
    </w:p>
    <w:p>
      <w:pPr>
        <w:pStyle w:val="Option"/>
        <w:spacing w:after="0"/>
        <w:ind w:left="454"/>
        <w:keepNext/>
      </w:pPr>
      <w:r>
        <w:t>C. Filter by selection</w:t>
      </w:r>
    </w:p>
    <w:p>
      <w:pPr>
        <w:pStyle w:val="Option"/>
        <w:spacing w:after="0"/>
        <w:ind w:left="454"/>
        <w:keepNext/>
      </w:pPr>
      <w:r>
        <w:t>D. Filter by form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 për këtë item.</w:t>
      </w:r>
    </w:p>
    <w:p>
      <w:pPr>
        <w:pStyle w:val="Question"/>
        <w:spacing w:after="40"/>
        <w:keepNext/>
      </w:pPr>
      <w:r>
        <w:t>71. Cili lloj i të dhënave preferohet të përdoret në fushën përkatëse të programit MS Access, për ruajtjen e numrave të telefonave mobil:</w:t>
      </w:r>
    </w:p>
    <w:p>
      <w:pPr>
        <w:pStyle w:val="Option"/>
        <w:spacing w:after="0"/>
        <w:ind w:left="454"/>
        <w:keepNext/>
      </w:pPr>
      <w:r>
        <w:t>A. Text</w:t>
      </w:r>
    </w:p>
    <w:p>
      <w:pPr>
        <w:pStyle w:val="Option"/>
        <w:spacing w:after="0"/>
        <w:ind w:left="454"/>
        <w:keepNext/>
      </w:pPr>
      <w:r>
        <w:t>B. Date/Time</w:t>
      </w:r>
    </w:p>
    <w:p>
      <w:pPr>
        <w:pStyle w:val="Option"/>
        <w:spacing w:after="0"/>
        <w:ind w:left="454"/>
        <w:keepNext/>
      </w:pPr>
      <w:r>
        <w:t>C. Number</w:t>
      </w:r>
    </w:p>
    <w:p>
      <w:pPr>
        <w:pStyle w:val="Option"/>
        <w:spacing w:after="0"/>
        <w:ind w:left="454"/>
        <w:keepNext/>
      </w:pPr>
      <w:r>
        <w:t>D. Memo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Numrat e telefonit ruhen si Text, sepse nuk llogariten matematikisht.</w:t>
      </w:r>
    </w:p>
    <w:p>
      <w:pPr>
        <w:pStyle w:val="Question"/>
        <w:spacing w:after="40"/>
        <w:keepNext/>
      </w:pPr>
      <w:r>
        <w:t>72. Cila fushë e të dhënave mund të memoroj sasi më të madhe të të dhënave në MS Access:</w:t>
      </w:r>
    </w:p>
    <w:p>
      <w:pPr>
        <w:pStyle w:val="Option"/>
        <w:spacing w:after="0"/>
        <w:ind w:left="454"/>
        <w:keepNext/>
      </w:pPr>
      <w:r>
        <w:t>A. Date/Time</w:t>
      </w:r>
    </w:p>
    <w:p>
      <w:pPr>
        <w:pStyle w:val="Option"/>
        <w:spacing w:after="0"/>
        <w:ind w:left="454"/>
        <w:keepNext/>
      </w:pPr>
      <w:r>
        <w:t>B. Yes/No</w:t>
      </w:r>
    </w:p>
    <w:p>
      <w:pPr>
        <w:pStyle w:val="Option"/>
        <w:spacing w:after="0"/>
        <w:ind w:left="454"/>
        <w:keepNext/>
      </w:pPr>
      <w:r>
        <w:t>C. Memo</w:t>
      </w:r>
    </w:p>
    <w:p>
      <w:pPr>
        <w:pStyle w:val="Option"/>
        <w:spacing w:after="0"/>
        <w:ind w:left="454"/>
        <w:keepNext/>
      </w:pPr>
      <w:r>
        <w:t>D. Text fields</w:t>
      </w:r>
    </w:p>
    <w:p>
      <w:pPr>
        <w:pStyle w:val="AnswerLine"/>
        <w:spacing w:after="0"/>
        <w:ind w:left="227"/>
        <w:keepNext/>
      </w:pPr>
      <w:r>
        <w:t>Përgjigjja e saktë: C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C është vlerësuar si e saktë. Fusha Memo ruan sasi më të madhe të të dhënave tekstuale.</w:t>
      </w:r>
    </w:p>
    <w:p>
      <w:pPr>
        <w:pStyle w:val="Question"/>
        <w:spacing w:after="40"/>
        <w:keepNext/>
      </w:pPr>
      <w:r>
        <w:t>73. Cila fushë e të dhënave përdoret për ruajtjen e fotove të të punësuarve në një bazë të të dhënave në MS Access:</w:t>
      </w:r>
    </w:p>
    <w:p>
      <w:pPr>
        <w:pStyle w:val="Option"/>
        <w:spacing w:after="0"/>
        <w:ind w:left="454"/>
        <w:keepNext/>
      </w:pPr>
      <w:r>
        <w:t>A. OLE</w:t>
      </w:r>
    </w:p>
    <w:p>
      <w:pPr>
        <w:pStyle w:val="Option"/>
        <w:spacing w:after="0"/>
        <w:ind w:left="454"/>
        <w:keepNext/>
      </w:pPr>
      <w:r>
        <w:t>B. Yes/No</w:t>
      </w:r>
    </w:p>
    <w:p>
      <w:pPr>
        <w:pStyle w:val="Option"/>
        <w:spacing w:after="0"/>
        <w:ind w:left="454"/>
        <w:keepNext/>
      </w:pPr>
      <w:r>
        <w:t>C. Picture</w:t>
      </w:r>
    </w:p>
    <w:p>
      <w:pPr>
        <w:pStyle w:val="Option"/>
        <w:spacing w:after="0"/>
        <w:ind w:left="454"/>
        <w:keepNext/>
      </w:pPr>
      <w:r>
        <w:t>D. Photo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Në këtë test ruajtja e fotove në Access lidhet me tipin OLE.</w:t>
      </w:r>
    </w:p>
    <w:p>
      <w:pPr>
        <w:pStyle w:val="Question"/>
        <w:spacing w:after="40"/>
        <w:keepNext/>
      </w:pPr>
      <w:r>
        <w:t>74. Opsionet Relationship, SQL Server etj. të programit MS Access mund të gjenden në:</w:t>
      </w:r>
    </w:p>
    <w:p>
      <w:pPr>
        <w:pStyle w:val="Option"/>
        <w:spacing w:after="0"/>
        <w:ind w:left="454"/>
        <w:keepNext/>
      </w:pPr>
      <w:r>
        <w:t>A. External data tab</w:t>
      </w:r>
    </w:p>
    <w:p>
      <w:pPr>
        <w:pStyle w:val="Option"/>
        <w:spacing w:after="0"/>
        <w:ind w:left="454"/>
        <w:keepNext/>
      </w:pPr>
      <w:r>
        <w:t>B. Database tools tab</w:t>
      </w:r>
    </w:p>
    <w:p>
      <w:pPr>
        <w:pStyle w:val="Option"/>
        <w:spacing w:after="0"/>
        <w:ind w:left="454"/>
        <w:keepNext/>
      </w:pPr>
      <w:r>
        <w:t>C. Create tab</w:t>
      </w:r>
    </w:p>
    <w:p>
      <w:pPr>
        <w:pStyle w:val="Option"/>
        <w:spacing w:after="0"/>
        <w:ind w:left="454"/>
        <w:keepNext/>
      </w:pPr>
      <w:r>
        <w:t>D. Home tab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saktë. Relationship dhe veglat e ngjashme gjenden te Database tools tab.</w:t>
      </w:r>
    </w:p>
    <w:p>
      <w:pPr>
        <w:pStyle w:val="Question"/>
        <w:spacing w:after="40"/>
        <w:keepNext/>
      </w:pPr>
      <w:r>
        <w:t>75. Grupi i veglave vijuese në programin MS Access                                                      , ka të bëjë me opsionin:</w:t>
      </w:r>
    </w:p>
    <w:p>
      <w:pPr>
        <w:spacing w:after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2743200" cy="4163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66_q75_toolb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16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spacing w:after="0"/>
        <w:ind w:left="454"/>
        <w:keepNext/>
      </w:pPr>
      <w:r>
        <w:t>A. Collect Data</w:t>
      </w:r>
    </w:p>
    <w:p>
      <w:pPr>
        <w:pStyle w:val="Option"/>
        <w:spacing w:after="0"/>
        <w:ind w:left="454"/>
        <w:keepNext/>
      </w:pPr>
      <w:r>
        <w:t>B. Export</w:t>
      </w:r>
    </w:p>
    <w:p>
      <w:pPr>
        <w:pStyle w:val="Option"/>
        <w:spacing w:after="0"/>
        <w:ind w:left="454"/>
        <w:keepNext/>
      </w:pPr>
      <w:r>
        <w:t>C. Import</w:t>
      </w:r>
    </w:p>
    <w:p>
      <w:pPr>
        <w:pStyle w:val="Option"/>
        <w:spacing w:after="0"/>
        <w:ind w:left="454"/>
        <w:keepNext/>
      </w:pPr>
      <w:r>
        <w:t>D. SharePoint Lists</w:t>
      </w:r>
    </w:p>
    <w:p>
      <w:pPr>
        <w:pStyle w:val="AnswerLine"/>
        <w:spacing w:after="0"/>
        <w:ind w:left="227"/>
        <w:keepNext/>
      </w:pPr>
      <w:r>
        <w:t>Përgjigjja e saktë: C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C është vlerësuar si e saktë. Figura i referohet grupit Import.</w:t>
      </w:r>
    </w:p>
    <w:p>
      <w:pPr>
        <w:pStyle w:val="Question"/>
        <w:spacing w:after="40"/>
        <w:keepNext/>
      </w:pPr>
      <w:r>
        <w:t>76. Vegla                   e programit MS Access mundëson:</w:t>
      </w:r>
    </w:p>
    <w:p>
      <w:pPr>
        <w:spacing w:after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1463040" cy="4634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66_q76_butt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46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spacing w:after="0"/>
        <w:ind w:left="454"/>
        <w:keepNext/>
      </w:pPr>
      <w:r>
        <w:t>A. Krijimin e një baze grafike të të dhënave</w:t>
      </w:r>
    </w:p>
    <w:p>
      <w:pPr>
        <w:pStyle w:val="Option"/>
        <w:spacing w:after="0"/>
        <w:ind w:left="454"/>
        <w:keepNext/>
      </w:pPr>
      <w:r>
        <w:t>B. Krijimin e një baze të të dhënave nga dy fajlla</w:t>
      </w:r>
    </w:p>
    <w:p>
      <w:pPr>
        <w:pStyle w:val="Option"/>
        <w:spacing w:after="0"/>
        <w:ind w:left="454"/>
        <w:keepNext/>
      </w:pPr>
      <w:r>
        <w:t>C. Krijimin e një baze tabelare të të dhënave</w:t>
      </w:r>
    </w:p>
    <w:p>
      <w:pPr>
        <w:pStyle w:val="Option"/>
        <w:spacing w:after="0"/>
        <w:ind w:left="454"/>
        <w:keepNext/>
      </w:pPr>
      <w:r>
        <w:t>D. Ndarjen e një baze të të dhënave në dy fajlla</w:t>
      </w:r>
    </w:p>
    <w:p>
      <w:pPr>
        <w:pStyle w:val="AnswerLine"/>
        <w:spacing w:after="0"/>
        <w:ind w:left="227"/>
        <w:keepNext/>
      </w:pPr>
      <w:r>
        <w:t>Përgjigjja e saktë: D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D është vlerësuar si e saktë për këtë item, sipas figurës së paraqitur në dokument.</w:t>
      </w:r>
    </w:p>
    <w:p>
      <w:pPr>
        <w:pStyle w:val="Question"/>
        <w:spacing w:after="40"/>
        <w:keepNext/>
      </w:pPr>
      <w:r>
        <w:t>77. Vegla                         e programit MS Access quhet:</w:t>
      </w:r>
    </w:p>
    <w:p>
      <w:pPr>
        <w:spacing w:after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1737360" cy="2864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66_q77_butt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28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spacing w:after="0"/>
        <w:ind w:left="454"/>
        <w:keepNext/>
      </w:pPr>
      <w:r>
        <w:t>A. Advanced Filter Options</w:t>
      </w:r>
    </w:p>
    <w:p>
      <w:pPr>
        <w:pStyle w:val="Option"/>
        <w:spacing w:after="0"/>
        <w:ind w:left="454"/>
        <w:keepNext/>
      </w:pPr>
      <w:r>
        <w:t>B. Advanced Query Options</w:t>
      </w:r>
    </w:p>
    <w:p>
      <w:pPr>
        <w:pStyle w:val="Option"/>
        <w:spacing w:after="0"/>
        <w:ind w:left="454"/>
        <w:keepNext/>
      </w:pPr>
      <w:r>
        <w:t>C. Advanced form Options</w:t>
      </w:r>
    </w:p>
    <w:p>
      <w:pPr>
        <w:pStyle w:val="Option"/>
        <w:spacing w:after="0"/>
        <w:ind w:left="454"/>
        <w:keepNext/>
      </w:pPr>
      <w:r>
        <w:t>D. Advanced Sort Options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Butoni Advanced në këtë kontekst lidhet me Advanced Filter Options.</w:t>
      </w:r>
    </w:p>
    <w:p>
      <w:pPr>
        <w:pStyle w:val="Question"/>
        <w:spacing w:after="40"/>
        <w:keepNext/>
      </w:pPr>
      <w:r>
        <w:t>78. Cila prej metodave të mëposhtme mund të përfshijë më shumë tabela në një bazë të të dhënave:</w:t>
      </w:r>
    </w:p>
    <w:p>
      <w:pPr>
        <w:pStyle w:val="Option"/>
        <w:spacing w:after="0"/>
        <w:ind w:left="454"/>
        <w:keepNext/>
      </w:pPr>
      <w:r>
        <w:t>A. Design Vieë</w:t>
      </w:r>
    </w:p>
    <w:p>
      <w:pPr>
        <w:pStyle w:val="Option"/>
        <w:spacing w:after="0"/>
        <w:ind w:left="454"/>
        <w:keepNext/>
      </w:pPr>
      <w:r>
        <w:t>B. Table Ëizard</w:t>
      </w:r>
    </w:p>
    <w:p>
      <w:pPr>
        <w:pStyle w:val="Option"/>
        <w:spacing w:after="0"/>
        <w:ind w:left="454"/>
        <w:keepNext/>
      </w:pPr>
      <w:r>
        <w:t>C. By Entering Data</w:t>
      </w:r>
    </w:p>
    <w:p>
      <w:pPr>
        <w:pStyle w:val="Option"/>
        <w:spacing w:after="0"/>
        <w:ind w:left="454"/>
        <w:keepNext/>
      </w:pPr>
      <w:r>
        <w:t>D. Të tri metodat e përmendura</w:t>
      </w:r>
    </w:p>
    <w:p>
      <w:pPr>
        <w:pStyle w:val="AnswerLine"/>
        <w:spacing w:after="0"/>
        <w:ind w:left="227"/>
        <w:keepNext/>
      </w:pPr>
      <w:r>
        <w:t>Përgjigjja e saktë: D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D është vlerësuar si e saktë. Të tri metodat e përmendura mund të përdoren për përfshirje ose krijim tabelash.</w:t>
      </w:r>
    </w:p>
    <w:p>
      <w:pPr>
        <w:pStyle w:val="Question"/>
        <w:spacing w:after="40"/>
        <w:keepNext/>
      </w:pPr>
      <w:r>
        <w:t>79. Cili lloj i të dhënave preferohet të përdoret për fushën në të cilën do të ruhen numrat serik, në MS Access:</w:t>
      </w:r>
    </w:p>
    <w:p>
      <w:pPr>
        <w:pStyle w:val="Option"/>
        <w:spacing w:after="0"/>
        <w:ind w:left="454"/>
        <w:keepNext/>
      </w:pPr>
      <w:r>
        <w:t>A. Number</w:t>
      </w:r>
    </w:p>
    <w:p>
      <w:pPr>
        <w:pStyle w:val="Option"/>
        <w:spacing w:after="0"/>
        <w:ind w:left="454"/>
        <w:keepNext/>
      </w:pPr>
      <w:r>
        <w:t>B. AutoNumber</w:t>
      </w:r>
    </w:p>
    <w:p>
      <w:pPr>
        <w:pStyle w:val="Option"/>
        <w:spacing w:after="0"/>
        <w:ind w:left="454"/>
        <w:keepNext/>
      </w:pPr>
      <w:r>
        <w:t>C. Text</w:t>
      </w:r>
    </w:p>
    <w:p>
      <w:pPr>
        <w:pStyle w:val="Option"/>
        <w:spacing w:after="0"/>
        <w:ind w:left="454"/>
        <w:keepNext/>
      </w:pPr>
      <w:r>
        <w:t>D. Memo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saktë. AutoNumber gjeneron vlera serike unike.</w:t>
      </w:r>
    </w:p>
    <w:p>
      <w:pPr>
        <w:pStyle w:val="Question"/>
        <w:spacing w:after="40"/>
        <w:keepNext/>
      </w:pPr>
      <w:r>
        <w:t>80. Paraqitjen e të dhënave nga disa tabela në MS Access e mundëson opsioni:</w:t>
      </w:r>
    </w:p>
    <w:p>
      <w:pPr>
        <w:pStyle w:val="Option"/>
        <w:spacing w:after="0"/>
        <w:ind w:left="454"/>
        <w:keepNext/>
      </w:pPr>
      <w:r>
        <w:t>A. Tabular form</w:t>
      </w:r>
    </w:p>
    <w:p>
      <w:pPr>
        <w:pStyle w:val="Option"/>
        <w:spacing w:after="0"/>
        <w:ind w:left="454"/>
        <w:keepNext/>
      </w:pPr>
      <w:r>
        <w:t>B. Page break</w:t>
      </w:r>
    </w:p>
    <w:p>
      <w:pPr>
        <w:pStyle w:val="Option"/>
        <w:spacing w:after="0"/>
        <w:ind w:left="454"/>
        <w:keepNext/>
      </w:pPr>
      <w:r>
        <w:t>C. Columnar form</w:t>
      </w:r>
    </w:p>
    <w:p>
      <w:pPr>
        <w:pStyle w:val="Option"/>
        <w:spacing w:after="0"/>
        <w:ind w:left="454"/>
        <w:keepNext/>
      </w:pPr>
      <w:r>
        <w:t>D. Sub form</w:t>
      </w:r>
    </w:p>
    <w:p>
      <w:pPr>
        <w:pStyle w:val="AnswerLine"/>
        <w:spacing w:after="0"/>
        <w:ind w:left="227"/>
        <w:keepNext/>
      </w:pPr>
      <w:r>
        <w:t>Përgjigjja e saktë: D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D është vlerësuar si e saktë. Subform mundëson paraqitjen e të dhënave nga disa tabela të lidhura.</w:t>
      </w:r>
    </w:p>
    <w:p>
      <w:pPr>
        <w:pStyle w:val="Question"/>
        <w:spacing w:after="40"/>
        <w:keepNext/>
      </w:pPr>
      <w:r>
        <w:t>81. Grupi i komandave: Sort &amp; Filter, gjendet në opsionin :</w:t>
      </w:r>
    </w:p>
    <w:p>
      <w:pPr>
        <w:pStyle w:val="Option"/>
        <w:spacing w:after="0"/>
        <w:ind w:left="454"/>
        <w:keepNext/>
      </w:pPr>
      <w:r>
        <w:t>A. Create</w:t>
      </w:r>
    </w:p>
    <w:p>
      <w:pPr>
        <w:pStyle w:val="Option"/>
        <w:spacing w:after="0"/>
        <w:ind w:left="454"/>
        <w:keepNext/>
      </w:pPr>
      <w:r>
        <w:t>B. Fields</w:t>
      </w:r>
    </w:p>
    <w:p>
      <w:pPr>
        <w:pStyle w:val="Option"/>
        <w:spacing w:after="0"/>
        <w:ind w:left="454"/>
        <w:keepNext/>
      </w:pPr>
      <w:r>
        <w:t>C. Home</w:t>
      </w:r>
    </w:p>
    <w:p>
      <w:pPr>
        <w:pStyle w:val="Option"/>
        <w:spacing w:after="0"/>
        <w:ind w:left="454"/>
        <w:keepNext/>
      </w:pPr>
      <w:r>
        <w:t>D. Database tools</w:t>
      </w:r>
    </w:p>
    <w:p>
      <w:pPr>
        <w:pStyle w:val="AnswerLine"/>
        <w:spacing w:after="0"/>
        <w:ind w:left="227"/>
        <w:keepNext/>
      </w:pPr>
      <w:r>
        <w:t>Përgjigjja e saktë: C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C është vlerësuar si e saktë. Grupi Sort &amp; Filter gjendet te Home.</w:t>
      </w:r>
    </w:p>
    <w:p/>
    <w:p>
      <w:pPr>
        <w:pStyle w:val="SectionHdr"/>
        <w:keepNext/>
      </w:pPr>
      <w:r>
        <w:t>Programim</w:t>
      </w:r>
    </w:p>
    <w:p>
      <w:pPr>
        <w:pStyle w:val="Question"/>
        <w:spacing w:after="40"/>
        <w:keepNext/>
      </w:pPr>
      <w:r>
        <w:t>82. Pas ekzekutimit të programit vijues, për x=3 dhe y=7, fitohet:</w:t>
      </w:r>
    </w:p>
    <w:p>
      <w:pPr>
        <w:spacing w:after="8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2651760" cy="621070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67_q82_85_code_cle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6210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spacing w:after="0"/>
        <w:ind w:left="454"/>
        <w:keepNext/>
      </w:pPr>
      <w:r>
        <w:t>A. A është x &gt; y? : Jo</w:t>
      </w:r>
    </w:p>
    <w:p>
      <w:pPr>
        <w:pStyle w:val="Option"/>
        <w:spacing w:after="0"/>
        <w:ind w:left="454"/>
        <w:keepNext/>
      </w:pPr>
      <w:r>
        <w:t>B. A është x &gt; y? : Po</w:t>
      </w:r>
    </w:p>
    <w:p>
      <w:pPr>
        <w:pStyle w:val="Option"/>
        <w:spacing w:after="0"/>
        <w:ind w:left="454"/>
        <w:keepNext/>
      </w:pPr>
      <w:r>
        <w:t>C. A është x &gt; y? : true</w:t>
      </w:r>
    </w:p>
    <w:p>
      <w:pPr>
        <w:pStyle w:val="Option"/>
        <w:spacing w:after="0"/>
        <w:ind w:left="454"/>
        <w:keepNext/>
      </w:pPr>
      <w:r>
        <w:t>D. A është x &gt; y? : endl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Programi krahason x me y; me x=3 dhe y=7 kushti x&gt;y del i rremë, prandaj shfaqet “Jo”.</w:t>
      </w:r>
    </w:p>
    <w:p>
      <w:pPr>
        <w:pStyle w:val="Question"/>
        <w:spacing w:after="40"/>
        <w:keepNext/>
      </w:pPr>
      <w:r>
        <w:t>83. Pas ekzekutimit të programit vijues, për x=3 dhe y=7, fitohet:</w:t>
      </w:r>
    </w:p>
    <w:p>
      <w:pPr>
        <w:pStyle w:val="Option"/>
        <w:spacing w:after="0"/>
        <w:ind w:left="454"/>
        <w:keepNext/>
      </w:pPr>
      <w:r>
        <w:t>A. Rezultati është z=10</w:t>
      </w:r>
    </w:p>
    <w:p>
      <w:pPr>
        <w:pStyle w:val="Option"/>
        <w:spacing w:after="0"/>
        <w:ind w:left="454"/>
        <w:keepNext/>
      </w:pPr>
      <w:r>
        <w:t>B. Rezultati është z=3</w:t>
      </w:r>
    </w:p>
    <w:p>
      <w:pPr>
        <w:pStyle w:val="Option"/>
        <w:spacing w:after="0"/>
        <w:ind w:left="454"/>
        <w:keepNext/>
      </w:pPr>
      <w:r>
        <w:t>C. Rezultati është z=7</w:t>
      </w:r>
    </w:p>
    <w:p>
      <w:pPr>
        <w:pStyle w:val="Option"/>
        <w:spacing w:after="0"/>
        <w:ind w:left="454"/>
        <w:keepNext/>
      </w:pPr>
      <w:r>
        <w:t>D. Rezultati është z=4</w:t>
      </w:r>
    </w:p>
    <w:p>
      <w:pPr>
        <w:pStyle w:val="AnswerLine"/>
        <w:spacing w:after="0"/>
        <w:ind w:left="227"/>
        <w:keepNext/>
      </w:pPr>
      <w:r>
        <w:t>Përgjigjja e saktë: A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A është vlerësuar si e saktë. Nga ekzekutimi i programit të paraqitur në figurë, rezultati del z=10.</w:t>
      </w:r>
    </w:p>
    <w:p>
      <w:pPr>
        <w:pStyle w:val="Question"/>
        <w:spacing w:after="40"/>
        <w:keepNext/>
      </w:pPr>
      <w:r>
        <w:t>84. Pas ekzekutimit të programit vijues, për x=7 dhe n=5, fitohet vlera e funksionit:</w:t>
      </w:r>
    </w:p>
    <w:p>
      <w:pPr>
        <w:pStyle w:val="Option"/>
        <w:spacing w:after="0"/>
        <w:ind w:left="454"/>
        <w:keepNext/>
      </w:pPr>
      <w:r>
        <w:t>A. y = 5</w:t>
      </w:r>
    </w:p>
    <w:p>
      <w:pPr>
        <w:pStyle w:val="Option"/>
        <w:spacing w:after="0"/>
        <w:ind w:left="454"/>
        <w:keepNext/>
      </w:pPr>
      <w:r>
        <w:t>B. y = 43</w:t>
      </w:r>
    </w:p>
    <w:p>
      <w:pPr>
        <w:pStyle w:val="Option"/>
        <w:spacing w:after="0"/>
        <w:ind w:left="454"/>
        <w:keepNext/>
      </w:pPr>
      <w:r>
        <w:t>C. y = 7</w:t>
      </w:r>
    </w:p>
    <w:p>
      <w:pPr>
        <w:pStyle w:val="Option"/>
        <w:spacing w:after="0"/>
        <w:ind w:left="454"/>
        <w:keepNext/>
      </w:pPr>
      <w:r>
        <w:t>D. y = - 43</w:t>
      </w:r>
    </w:p>
    <w:p>
      <w:pPr>
        <w:pStyle w:val="AnswerLine"/>
        <w:spacing w:after="0"/>
        <w:ind w:left="227"/>
        <w:keepNext/>
      </w:pPr>
      <w:r>
        <w:t>Përgjigjja e saktë: D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D është vlerësuar si e saktë. Sipas programit të paraqitur në figurë, vlera e funksionit del y = -43.</w:t>
      </w:r>
    </w:p>
    <w:p>
      <w:pPr>
        <w:pStyle w:val="Question"/>
        <w:spacing w:after="40"/>
        <w:keepNext/>
      </w:pPr>
      <w:r>
        <w:t>85. Pas ekzekutimit të programit vijues, për x=5 do të fitohet përgjigjja vijuese:</w:t>
      </w:r>
    </w:p>
    <w:p>
      <w:pPr>
        <w:pStyle w:val="Option"/>
        <w:spacing w:after="0"/>
        <w:ind w:left="454"/>
        <w:keepNext/>
      </w:pPr>
      <w:r>
        <w:t>A. Më të mëdhenj se x=4 janë 5 anëtar</w:t>
      </w:r>
    </w:p>
    <w:p>
      <w:pPr>
        <w:pStyle w:val="Option"/>
        <w:spacing w:after="0"/>
        <w:ind w:left="454"/>
        <w:keepNext/>
      </w:pPr>
      <w:r>
        <w:t>B. Më të mëdhenj se x=5 janë 4 anëtar</w:t>
      </w:r>
    </w:p>
    <w:p>
      <w:pPr>
        <w:pStyle w:val="Option"/>
        <w:spacing w:after="0"/>
        <w:ind w:left="454"/>
        <w:keepNext/>
      </w:pPr>
      <w:r>
        <w:t>C. Vlera e variablës x=5</w:t>
      </w:r>
    </w:p>
    <w:p>
      <w:pPr>
        <w:pStyle w:val="Option"/>
        <w:spacing w:after="0"/>
        <w:ind w:left="454"/>
        <w:keepNext/>
      </w:pPr>
      <w:r>
        <w:t>D. Janë n anëtar</w:t>
      </w:r>
    </w:p>
    <w:p>
      <w:pPr>
        <w:pStyle w:val="AnswerLine"/>
        <w:spacing w:after="0"/>
        <w:ind w:left="227"/>
        <w:keepNext/>
      </w:pPr>
      <w:r>
        <w:t>Përgjigjja e saktë: B</w:t>
      </w:r>
    </w:p>
    <w:p>
      <w:pPr>
        <w:pStyle w:val="Expl"/>
        <w:spacing w:after="160"/>
        <w:ind w:left="227"/>
      </w:pPr>
      <w:r>
        <w:rPr>
          <w:b/>
        </w:rPr>
        <w:t xml:space="preserve">Shpjegimi: </w:t>
      </w:r>
      <w:r>
        <w:t>Sipas çelësit të dokumentit, alternativa B është vlerësuar si e saktë. Në vargun {7, 3, 4, 9, -2, 5, 11, 6}, më të mëdhenj se 5 janë 7, 9, 11 dhe 6, pra 4 anëtar.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enter">
    <w:name w:val="TitleCenter"/>
    <w:basedOn w:val="Normal"/>
    <w:rPr>
      <w:rFonts w:ascii="Times New Roman" w:hAnsi="Times New Roman" w:eastAsia="Times New Roman"/>
      <w:b/>
      <w:sz w:val="28"/>
    </w:rPr>
  </w:style>
  <w:style w:type="paragraph" w:customStyle="1" w:styleId="SectionHdr">
    <w:name w:val="SectionHdr"/>
    <w:basedOn w:val="Normal"/>
    <w:rPr>
      <w:rFonts w:ascii="Times New Roman" w:hAnsi="Times New Roman" w:eastAsia="Times New Roman"/>
      <w:b/>
      <w:sz w:val="24"/>
    </w:rPr>
  </w:style>
  <w:style w:type="paragraph" w:customStyle="1" w:styleId="Question">
    <w:name w:val="Question"/>
    <w:basedOn w:val="Normal"/>
    <w:rPr>
      <w:rFonts w:ascii="Times New Roman" w:hAnsi="Times New Roman" w:eastAsia="Times New Roman"/>
      <w:b w:val="0"/>
      <w:sz w:val="22"/>
    </w:rPr>
  </w:style>
  <w:style w:type="paragraph" w:customStyle="1" w:styleId="Option">
    <w:name w:val="Option"/>
    <w:basedOn w:val="Normal"/>
    <w:rPr>
      <w:rFonts w:ascii="Times New Roman" w:hAnsi="Times New Roman" w:eastAsia="Times New Roman"/>
      <w:b w:val="0"/>
      <w:sz w:val="22"/>
    </w:rPr>
  </w:style>
  <w:style w:type="paragraph" w:customStyle="1" w:styleId="AnswerLine">
    <w:name w:val="AnswerLine"/>
    <w:basedOn w:val="Normal"/>
    <w:rPr>
      <w:rFonts w:ascii="Times New Roman" w:hAnsi="Times New Roman" w:eastAsia="Times New Roman"/>
      <w:b/>
      <w:sz w:val="22"/>
    </w:rPr>
  </w:style>
  <w:style w:type="paragraph" w:customStyle="1" w:styleId="Expl">
    <w:name w:val="Expl"/>
    <w:basedOn w:val="Normal"/>
    <w:rPr>
      <w:rFonts w:ascii="Times New Roman" w:hAnsi="Times New Roman" w:eastAsia="Times New Roman"/>
      <w:b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